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 Connect Portal — R&amp;D Implementation Plan</w:t>
      </w:r>
    </w:p>
    <w:p>
      <w:r>
        <w:rPr>
          <w:b/>
        </w:rPr>
        <w:t>Audience:</w:t>
      </w:r>
      <w:r>
        <w:t xml:space="preserve"> Engineering, QA, Security, Product </w:t>
      </w:r>
      <w:r>
        <w:rPr>
          <w:b/>
        </w:rPr>
        <w:t>Companion artifact:</w:t>
      </w:r>
      <w:r>
        <w:t xml:space="preserve"> working demo at </w:t>
      </w:r>
      <w:r>
        <w:rPr>
          <w:rFonts w:ascii="Menlo" w:hAnsi="Menlo"/>
          <w:rFonts w:ascii="Menlo" w:hAnsi="Menlo" w:cs="Menlo"/>
          <w:shd w:val="clear" w:fill="F4F6F8"/>
        </w:rPr>
        <w:t>app.py</w:t>
      </w:r>
      <w:r>
        <w:t xml:space="preserve"> / </w:t>
      </w:r>
      <w:r>
        <w:rPr>
          <w:rFonts w:ascii="Menlo" w:hAnsi="Menlo"/>
          <w:rFonts w:ascii="Menlo" w:hAnsi="Menlo" w:cs="Menlo"/>
          <w:shd w:val="clear" w:fill="F4F6F8"/>
        </w:rPr>
        <w:t>schema.sql</w:t>
      </w:r>
      <w:r>
        <w:t xml:space="preserve"> / </w:t>
      </w:r>
      <w:r>
        <w:rPr>
          <w:rFonts w:ascii="Menlo" w:hAnsi="Menlo"/>
          <w:rFonts w:ascii="Menlo" w:hAnsi="Menlo" w:cs="Menlo"/>
          <w:shd w:val="clear" w:fill="F4F6F8"/>
        </w:rPr>
        <w:t>seed.py</w:t>
      </w:r>
      <w:r>
        <w:t xml:space="preserve"> </w:t>
      </w:r>
      <w:r>
        <w:rPr>
          <w:b/>
        </w:rPr>
        <w:t>Last updated:</w:t>
      </w:r>
      <w:r>
        <w:t xml:space="preserve"> 2026-04-27</w:t>
      </w:r>
    </w:p>
    <w:p>
      <w:r>
        <w:br w:type="page"/>
      </w:r>
    </w:p>
    <w:p>
      <w:pPr>
        <w:pStyle w:val="Heading2"/>
      </w:pPr>
      <w:r>
        <w:t>1. Executive Summary</w:t>
      </w:r>
    </w:p>
    <w:p>
      <w:r>
        <w:t xml:space="preserve">The Arc Connect Provider Portal is a multi-tenant clinical workflow application for HME and home-health organizations managing patients on </w:t>
      </w:r>
      <w:r>
        <w:rPr>
          <w:b/>
        </w:rPr>
        <w:t>BiWaze Cough</w:t>
      </w:r>
      <w:r>
        <w:t xml:space="preserve"> (mechanical insufflator-exsufflator) and </w:t>
      </w:r>
      <w:r>
        <w:rPr>
          <w:b/>
        </w:rPr>
        <w:t>BiWaze Clear</w:t>
      </w:r>
      <w:r>
        <w:t xml:space="preserve"> (oscillating PEP) respiratory therapy systems. The portal supports four organizational tiers:</w:t>
      </w:r>
    </w:p>
    <w:p>
      <w:pPr>
        <w:pStyle w:val="ListNumber"/>
      </w:pPr>
      <w:r>
        <w:rPr>
          <w:b/>
        </w:rPr>
        <w:t>ABMRC (manufacturer / super admin)</w:t>
      </w:r>
      <w:r>
        <w:t xml:space="preserve"> — covered under signed BAAs with each customer; view-only oversight, support, and onboarding.</w:t>
      </w:r>
    </w:p>
    <w:p>
      <w:pPr>
        <w:pStyle w:val="ListNumber"/>
      </w:pPr>
      <w:r>
        <w:rPr>
          <w:b/>
        </w:rPr>
        <w:t>Customer parent organization</w:t>
      </w:r>
      <w:r>
        <w:t xml:space="preserve"> (group/regional account, e.g., "Adapt Respiratory") — rolls up multiple satellite locations.</w:t>
      </w:r>
    </w:p>
    <w:p>
      <w:pPr>
        <w:pStyle w:val="ListNumber"/>
      </w:pPr>
      <w:r>
        <w:rPr>
          <w:b/>
        </w:rPr>
        <w:t>Customer satellite location</w:t>
      </w:r>
      <w:r>
        <w:t xml:space="preserve"> (individual branch, e.g., "Adapt — Denver") — operates clinical workflows.</w:t>
      </w:r>
    </w:p>
    <w:p>
      <w:pPr>
        <w:pStyle w:val="ListNumber"/>
      </w:pPr>
      <w:r>
        <w:rPr>
          <w:b/>
        </w:rPr>
        <w:t>Patient mobile app</w:t>
      </w:r>
      <w:r>
        <w:t xml:space="preserve"> (Arc Connect mobile) — communicates with the portal via a feature-gating API.</w:t>
      </w:r>
    </w:p>
    <w:p>
      <w:r>
        <w:t xml:space="preserve">The portal is the </w:t>
      </w:r>
      <w:r>
        <w:rPr>
          <w:b/>
        </w:rPr>
        <w:t>provider-side</w:t>
      </w:r>
      <w:r>
        <w:t xml:space="preserve"> of a closed-loop respiratory therapy system: device telemetry flows in, clinicians monitor adherence and trigger interventions, patients receive feedback through their paired mobile app.</w:t>
      </w:r>
    </w:p>
    <w:p>
      <w:r>
        <w:br w:type="page"/>
      </w:r>
    </w:p>
    <w:p>
      <w:pPr>
        <w:pStyle w:val="Heading2"/>
      </w:pPr>
      <w:r>
        <w:t>2. User Requirements</w:t>
      </w:r>
    </w:p>
    <w:p>
      <w:pPr>
        <w:pStyle w:val="Heading3"/>
      </w:pPr>
      <w:r>
        <w:t>2.1 Clinical user requirements (location admins, clinicians, billing)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2E8BAD"/>
            <w:vAlign w:val="top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896"/>
            <w:shd w:val="clear" w:color="auto" w:fill="2E8BAD"/>
            <w:vAlign w:val="top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UR-1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A clinician must see, within 3 clicks of login, every patient at their location whose 30-day adherence is below 80%.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UR-2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A clinician must be able to drill into any patient and see therapy data, prescription, devices, alerts, mood check-ins, surveys, goals, insurance, and referring provider on a single page.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UR-3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A clinician must be able to view a patient's full therapy session history, filter by device and date range, select multiple sessions, and print a compliance summary with optional metric trend charts.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UR-4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An admin must be able to configure alert rules (metric, threshold, severity, notification channels) without engineering involvement.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UR-5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An admin must be able to assign tasks to colleagues and see overdue tasks at a glance.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UR-6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A clinician must be able to respond to patient-initiated messages and document mood/survey responses, with all engagement consolidated in a single Inbox.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UR-7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All actions on PHI must be auditable; the admin must be able to filter the audit log by event type, user, location, and patient.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UR-8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All views must be responsive between 960px and 1920px viewports. The primary use case is desktop; mobile parity is not required for v1.</w:t>
            </w:r>
          </w:p>
        </w:tc>
      </w:tr>
    </w:tbl>
    <w:p/>
    <w:p>
      <w:pPr>
        <w:pStyle w:val="Heading3"/>
      </w:pPr>
      <w:r>
        <w:t>2.2 Group admin requirements (parent organization)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2E8BAD"/>
            <w:vAlign w:val="top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896"/>
            <w:shd w:val="clear" w:color="auto" w:fill="2E8BAD"/>
            <w:vAlign w:val="top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UR-9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A group admin must see a network rollup with totals across all satellite locations and a per-location leaderboard for adherence, alerts, and device utilization.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UR-10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A group admin must be able to view consolidated lists of patients, devices, alerts, tasks, inbox items, and referring clinics across all satellite locations, filterable by location.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UR-11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A group admin must be able to create new satellite locations and invite an initial admin to each.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UR-12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A group admin must be able to choose whether each satellite location manages its own alert rules or whether the parent manages rules centrally.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UR-13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A group admin must be able to see when ABMRC support staff has accessed their organization's data and the justification provided for each access.</w:t>
            </w:r>
          </w:p>
        </w:tc>
      </w:tr>
    </w:tbl>
    <w:p/>
    <w:p>
      <w:pPr>
        <w:pStyle w:val="Heading3"/>
      </w:pPr>
      <w:r>
        <w:t>2.3 ABMRC super admin requirements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2E8BAD"/>
            <w:vAlign w:val="top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896"/>
            <w:shd w:val="clear" w:color="auto" w:fill="2E8BAD"/>
            <w:vAlign w:val="top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UR-14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A super admin must be able to onboard a new customer organization: capture org info, upload a signed BAA (PDF) with effective and expiry dates, and invite the initial parent admin — all in a single flow.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UR-15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A super admin's access to any customer organization's data must be gated on an active, non-revoked, non-expired BAA on file.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UR-16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A super admin must have read-only access to customer data; any state-changing request must be rejected at the framework level, not relying on per-route checks.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UR-17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A super admin must be able to suspend or reactivate a customer organization (e.g., at contract end or BAA revocation).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UR-18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Every PHI access by a super admin must be logged with the actor, the customer org, and a free-text justification. The customer parent admin must be able to see these events.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UR-19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New super admins may only be granted by an existing super admin (no self-elevation; no customer-org admin can promote anyone to super admin).</w:t>
            </w:r>
          </w:p>
        </w:tc>
      </w:tr>
    </w:tbl>
    <w:p/>
    <w:p>
      <w:pPr>
        <w:pStyle w:val="Heading3"/>
      </w:pPr>
      <w:r>
        <w:t>2.4 Patient mobile-app requirements (the portal as a backend)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2E8BAD"/>
            <w:vAlign w:val="top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896"/>
            <w:shd w:val="clear" w:color="auto" w:fill="2E8BAD"/>
            <w:vAlign w:val="top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UR-20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The mobile app must be able to query, per patient, which engagement features are enabled at their owning location: messaging, mood capture, mood-response free-text.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UR-21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A patient's access to the portal's data flow must respect the location-level engagement flags AND the parent organization's master kill-switch (a parent disabling messaging globally overrides any child setting).</w:t>
            </w:r>
          </w:p>
        </w:tc>
      </w:tr>
    </w:tbl>
    <w:p/>
    <w:p>
      <w:r>
        <w:br w:type="page"/>
      </w:r>
    </w:p>
    <w:p>
      <w:pPr>
        <w:pStyle w:val="Heading2"/>
      </w:pPr>
      <w:r>
        <w:t>3. System Requirements (high-level)</w:t>
      </w:r>
    </w:p>
    <w:p>
      <w:pPr>
        <w:pStyle w:val="Heading3"/>
      </w:pPr>
      <w:r>
        <w:t>3.1 Functional system requirements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2E8BAD"/>
            <w:vAlign w:val="top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896"/>
            <w:shd w:val="clear" w:color="auto" w:fill="2E8BAD"/>
            <w:vAlign w:val="top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SR-1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Multi-tenant data isolation: every domain table (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patients</w:t>
            </w:r>
            <w:r>
              <w:rPr>
                <w:sz w:val="20"/>
              </w:rPr>
              <w:t xml:space="preserve">,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devices</w:t>
            </w:r>
            <w:r>
              <w:rPr>
                <w:sz w:val="20"/>
              </w:rPr>
              <w:t xml:space="preserve">,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alerts</w:t>
            </w:r>
            <w:r>
              <w:rPr>
                <w:sz w:val="20"/>
              </w:rPr>
              <w:t xml:space="preserve">,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tasks</w:t>
            </w:r>
            <w:r>
              <w:rPr>
                <w:sz w:val="20"/>
              </w:rPr>
              <w:t xml:space="preserve">,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referring_clinics</w:t>
            </w:r>
            <w:r>
              <w:rPr>
                <w:sz w:val="20"/>
              </w:rPr>
              <w:t xml:space="preserve">, etc.) carries an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organization_id</w:t>
            </w:r>
            <w:r>
              <w:rPr>
                <w:sz w:val="20"/>
              </w:rPr>
              <w:t xml:space="preserve"> and queries always scope to it. Cross-tenant reads are only possible through the parent-rollup helper or super-admin scope.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SR-2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 xml:space="preserve">Hierarchical org model: organizations form a parent → child tree.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type IN ('parent','location','internal')</w:t>
            </w:r>
            <w:r>
              <w:rPr>
                <w:sz w:val="20"/>
              </w:rPr>
              <w:t xml:space="preserve">. Location organizations have a non-null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parent_id</w:t>
            </w:r>
            <w:r>
              <w:rPr>
                <w:sz w:val="20"/>
              </w:rPr>
              <w:t xml:space="preserve"> pointing to their group. ABMRC has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type='internal'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SR-3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 xml:space="preserve">Role-based authorization: roles are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super_admin</w:t>
            </w:r>
            <w:r>
              <w:rPr>
                <w:sz w:val="20"/>
              </w:rPr>
              <w:t xml:space="preserve">,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admin</w:t>
            </w:r>
            <w:r>
              <w:rPr>
                <w:sz w:val="20"/>
              </w:rPr>
              <w:t xml:space="preserve">,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clinician</w:t>
            </w:r>
            <w:r>
              <w:rPr>
                <w:sz w:val="20"/>
              </w:rPr>
              <w:t xml:space="preserve">,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billing</w:t>
            </w:r>
            <w:r>
              <w:rPr>
                <w:sz w:val="20"/>
              </w:rPr>
              <w:t xml:space="preserve">,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customer_service</w:t>
            </w:r>
            <w:r>
              <w:rPr>
                <w:sz w:val="20"/>
              </w:rPr>
              <w:t xml:space="preserve">,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account_executive</w:t>
            </w:r>
            <w:r>
              <w:rPr>
                <w:sz w:val="20"/>
              </w:rPr>
              <w:t xml:space="preserve">,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read_only</w:t>
            </w:r>
            <w:r>
              <w:rPr>
                <w:sz w:val="20"/>
              </w:rPr>
              <w:t>. Authorization happens at route guards (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@require_login</w:t>
            </w:r>
            <w:r>
              <w:rPr>
                <w:sz w:val="20"/>
              </w:rPr>
              <w:t xml:space="preserve">,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@require_admin</w:t>
            </w:r>
            <w:r>
              <w:rPr>
                <w:sz w:val="20"/>
              </w:rPr>
              <w:t xml:space="preserve">,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_require_super_admin</w:t>
            </w:r>
            <w:r>
              <w:rPr>
                <w:sz w:val="20"/>
              </w:rPr>
              <w:t xml:space="preserve">) plus a global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before_request</w:t>
            </w:r>
            <w:r>
              <w:rPr>
                <w:sz w:val="20"/>
              </w:rPr>
              <w:t xml:space="preserve"> hook that enforces super-admin view-only.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SR-4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 xml:space="preserve">Unified status vocabulary: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tasks.status ∈ {todo, in_progress, pending_external, completed, cancelled}</w:t>
            </w:r>
            <w:r>
              <w:rPr>
                <w:sz w:val="20"/>
              </w:rPr>
              <w:t xml:space="preserve">. Inbox items derive their status from the linked task via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LEFT JOIN</w:t>
            </w:r>
            <w:r>
              <w:rPr>
                <w:sz w:val="20"/>
              </w:rPr>
              <w:t>. There is one source of truth for status per item.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SR-5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 xml:space="preserve">Deterministic alert evaluation: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alert_rules</w:t>
            </w:r>
            <w:r>
              <w:rPr>
                <w:sz w:val="20"/>
              </w:rPr>
              <w:t xml:space="preserve"> define metric + threshold + window. The evaluation job (out of v1 scope; alerts are seeded for demo) writes rows to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alerts</w:t>
            </w:r>
            <w:r>
              <w:rPr>
                <w:sz w:val="20"/>
              </w:rPr>
              <w:t>, optionally creating a linked task.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SR-6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 xml:space="preserve">Feature-flag inheritance: parent's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messaging_enabled</w:t>
            </w:r>
            <w:r>
              <w:rPr>
                <w:sz w:val="20"/>
              </w:rPr>
              <w:t xml:space="preserve"> flag is a master kill-switch; if off at parent, every child location's messaging is forced off regardless of local setting. Same logic for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mood_response_enabled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SR-7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 xml:space="preserve">Append-only audit log: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access_log</w:t>
            </w:r>
            <w:r>
              <w:rPr>
                <w:sz w:val="20"/>
              </w:rPr>
              <w:t xml:space="preserve"> is never updated or deleted. Every read of PHI (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patient_view</w:t>
            </w:r>
            <w:r>
              <w:rPr>
                <w:sz w:val="20"/>
              </w:rPr>
              <w:t xml:space="preserve">,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session_view</w:t>
            </w:r>
            <w:r>
              <w:rPr>
                <w:sz w:val="20"/>
              </w:rPr>
              <w:t xml:space="preserve">,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report_generate</w:t>
            </w:r>
            <w:r>
              <w:rPr>
                <w:sz w:val="20"/>
              </w:rPr>
              <w:t xml:space="preserve">) is logged with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(organization_id, user_id, event, patient_id, ref_type, ref_id, detail, is_external_access, justification, occurred_at)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SR-8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 xml:space="preserve">BAA-gated super-admin access: drilling into a customer org checks for an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organization_baas</w:t>
            </w:r>
            <w:r>
              <w:rPr>
                <w:sz w:val="20"/>
              </w:rPr>
              <w:t xml:space="preserve"> row with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revoked_at IS NULL AND expires_on &gt;= today</w:t>
            </w:r>
            <w:r>
              <w:rPr>
                <w:sz w:val="20"/>
              </w:rPr>
              <w:t>. Failure blocks access.</w:t>
            </w:r>
          </w:p>
        </w:tc>
      </w:tr>
    </w:tbl>
    <w:p/>
    <w:p>
      <w:pPr>
        <w:pStyle w:val="Heading3"/>
      </w:pPr>
      <w:r>
        <w:t>3.2 Non-functional system requirements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2E8BAD"/>
            <w:vAlign w:val="top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264"/>
            <w:shd w:val="clear" w:color="auto" w:fill="2E8BAD"/>
            <w:vAlign w:val="top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264"/>
            <w:shd w:val="clear" w:color="auto" w:fill="2E8BAD"/>
            <w:vAlign w:val="top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sz w:val="20"/>
              </w:rPr>
              <w:t>NFR-1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sz w:val="20"/>
              </w:rPr>
              <w:t>Page load (location dashboard, 100 patients)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sz w:val="20"/>
              </w:rPr>
              <w:t>p95 &lt; 800 ms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sz w:val="20"/>
              </w:rPr>
              <w:t>NFR-2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sz w:val="20"/>
              </w:rPr>
              <w:t>List page (parent rollup, 1000 patients)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sz w:val="20"/>
              </w:rPr>
              <w:t>p95 &lt; 1500 ms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sz w:val="20"/>
              </w:rPr>
              <w:t>NFR-3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sz w:val="20"/>
              </w:rPr>
              <w:t>Audit log writes are non-blocking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sz w:val="20"/>
              </w:rPr>
              <w:t>UI never fails because of an audit write failure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sz w:val="20"/>
              </w:rPr>
              <w:t>NFR-4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sz w:val="20"/>
              </w:rPr>
              <w:t>All PHI at rest is encrypted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sz w:val="20"/>
              </w:rPr>
              <w:t xml:space="preserve">Database-level (TDE) + file-system-level for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static/uploads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sz w:val="20"/>
              </w:rPr>
              <w:t>NFR-5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sz w:val="20"/>
              </w:rPr>
              <w:t>All PHI in transit is TLS 1.2+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sz w:val="20"/>
              </w:rPr>
              <w:t>Enforced at load balancer; no plaintext HTTP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sz w:val="20"/>
              </w:rPr>
              <w:t>NFR-6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sz w:val="20"/>
              </w:rPr>
              <w:t>Session timeout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sz w:val="20"/>
              </w:rPr>
              <w:t>30 min idle for clinical roles; 15 min for super admins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sz w:val="20"/>
              </w:rPr>
              <w:t>NFR-7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sz w:val="20"/>
              </w:rPr>
              <w:t>Password / auth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sz w:val="20"/>
              </w:rPr>
              <w:t>MFA required for all users in v1.1; v1 demo uses session-based user picker placeholder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sz w:val="20"/>
              </w:rPr>
              <w:t>NFR-8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sz w:val="20"/>
              </w:rPr>
              <w:t>Browser support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sz w:val="20"/>
              </w:rPr>
              <w:t>Chrome / Safari / Edge current and current-1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sz w:val="20"/>
              </w:rPr>
              <w:t>NFR-9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sz w:val="20"/>
              </w:rPr>
              <w:t>Accessibility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sz w:val="20"/>
              </w:rPr>
              <w:t>WCAG 2.1 AA: keyboard-navigable, color-contrast ≥ 4.5:1, ARIA labels on icon-only buttons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sz w:val="20"/>
              </w:rPr>
              <w:t>NFR-10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sz w:val="20"/>
              </w:rPr>
              <w:t>Logging retention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sz w:val="20"/>
              </w:rPr>
              <w:t>Access log retained 6 years (HIPAA requirement)</w:t>
            </w:r>
          </w:p>
        </w:tc>
      </w:tr>
    </w:tbl>
    <w:p/>
    <w:p>
      <w:r>
        <w:br w:type="page"/>
      </w:r>
    </w:p>
    <w:p>
      <w:pPr>
        <w:pStyle w:val="Heading2"/>
      </w:pPr>
      <w:r>
        <w:t>4. Entity-Relationship Diagram</w:t>
      </w:r>
    </w:p>
    <w:p>
      <w:r>
        <w:t>GitHub renders Mermaid natively. Open this file on GitHub (or any Mermaid-aware viewer) to see the diagram graphically. The schema below is the v1 demo state.</w:t>
      </w:r>
    </w:p>
    <w:p>
      <w:r>
        <w:rPr>
          <w:i/>
          <w:color w:val="5A656F"/>
          <w:sz w:val="18"/>
        </w:rPr>
        <w:t>[mermaid] block (rendered as plain text — see source MD for full visual)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>erDiagram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organizations ||--o{ organizations : "parent_id"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organizations ||--o{ users : "users.organization_id"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organizations ||--o{ patients : "patients.organization_id"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organizations ||--o{ devices : "devices.organization_id"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organizations ||--o{ alert_rules : "alert_rules.organization_id"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organizations ||--o{ alerts : "alerts.organization_id"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organizations ||--o{ tasks : "tasks.organization_id"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organizations ||--o{ inbox_items : "inbox_items.organization_id"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organizations ||--o{ referring_clinics : "referring_clinics.organization_id"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organizations ||--o{ organization_baas : "organization_baas.organization_id"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organizations ||--o{ org_invitations : "org_invitations.organization_id"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organizations ||--o{ access_log : "access_log.organization_id"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users ||--o{ patients : "assigned_clinician_user_id"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users ||--o{ alerts : "acknowledged_by_user_id"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users ||--o{ tasks : "assigned_to_user_id"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users ||--o{ inbox_items : "assigned_to_user_id"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users ||--o{ access_log : "user_id"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patients ||--o{ patient_prescriptions : "prescriptions"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patients ||--o{ device_assignments : "device_assignments"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patients ||--o{ therapy_sessions : "therapy_sessions"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patients ||--o{ alerts : "alerts"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patients ||--o{ tasks : "tasks"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patients ||--o{ inbox_items : "inbox_items"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patients ||--o{ patient_messages : "messages"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patients ||--o{ patient_moods : "mood_checkins"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patients ||--o{ patient_surveys : "surveys"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patients ||--o{ patient_goals : "goals"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patients ||--o{ patient_clinical_history : "clinical_history"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patients ||--o{ patient_insurance : "insurance"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patients ||--o{ patient_referral_history : "referral_history"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devices ||--o{ device_assignments : "assignments"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devices ||--o{ therapy_sessions : "sessions"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alert_rules ||--o{ alerts : "rule_id"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alerts ||--o{ tasks : "alert_id"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inbox_items ||--|| tasks : "task.inbox_item_id"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referring_clinics ||--o{ referring_providers : "providers"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referring_clinics ||--o{ patients : "referring_clinic_id"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referring_providers ||--o{ patients : "referring_provider_id"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patient_goals ||--o{ patient_goal_log : "daily_actuals"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organizations {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int id PK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text name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int parent_id FK "self-ref"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text type "parent|location|internal"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text status "pending_setup|active|suspended"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text alert_rules_source "location|parent"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int messaging_enabled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int mood_response_enabled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int default_assignee_user_id FK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}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users {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int id PK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int organization_id FK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text email UK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text role "super_admin|admin|clinician|billing|customer_service|account_executive|read_only"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text notify_channel "email|sms|both|none"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int is_active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}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patients {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int id PK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int organization_id FK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text mrn UK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text first_name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text last_name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date dob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text status "active|inactive"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text rx_modalities "JSON [cough,clear]"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int rx_frequency_per_day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date capped_rental_start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date capped_rental_end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int adherence_pct_30d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int mobile_app_enabled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int assigned_clinician_user_id FK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int referring_clinic_id FK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int referring_provider_id FK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}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therapy_sessions {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int id PK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int patient_id FK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int device_id FK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text session_type "cough|clear"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timestamp started_at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int duration_seconds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text mode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int completed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real peak_pressure_cmh2o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real peak_flow_lpm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real volume_ml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real spo2_pct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real heart_rate_bpm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text waveform_json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}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organization_baas {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int id PK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int organization_id FK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text file_path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date signed_date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date effective_from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date expires_on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timestamp revoked_at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}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access_log {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int id PK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int organization_id FK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int user_id FK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text event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int patient_id FK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text ref_type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int ref_id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int is_external_access "0|1"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text justification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    timestamp occurred_at</w:t>
      </w:r>
    </w:p>
    <w:p>
      <w:pPr>
        <w:spacing w:after="0"/>
        <w:ind w:left="360"/>
      </w:pPr>
      <w:r>
        <w:rPr>
          <w:rFonts w:ascii="Menlo" w:hAnsi="Menlo"/>
          <w:rFonts w:ascii="Menlo" w:hAnsi="Menlo" w:cs="Menlo"/>
          <w:color w:val="3D464D"/>
          <w:sz w:val="18"/>
        </w:rPr>
        <w:t xml:space="preserve">    }</w:t>
      </w:r>
    </w:p>
    <w:p/>
    <w:p>
      <w:pPr>
        <w:ind w:left="432"/>
      </w:pPr>
      <w:r>
        <w:rPr>
          <w:color w:val="2E8BAD"/>
        </w:rPr>
        <w:t xml:space="preserve">▸ </w:t>
      </w:r>
      <w:r>
        <w:rPr>
          <w:b/>
        </w:rPr>
        <w:t>Implementation note:</w:t>
      </w:r>
      <w:r>
        <w:t xml:space="preserve"> The full schema (with every column, FK, and CHECK constraint) lives in </w:t>
      </w:r>
      <w:r>
        <w:rPr>
          <w:rFonts w:ascii="Menlo" w:hAnsi="Menlo"/>
          <w:rFonts w:ascii="Menlo" w:hAnsi="Menlo" w:cs="Menlo"/>
          <w:shd w:val="clear" w:fill="F4F6F8"/>
        </w:rPr>
        <w:t>schema.sql</w:t>
      </w:r>
      <w:r>
        <w:t xml:space="preserve">. The diagram above shows the principal relationships and the columns most relevant to authorization and audit. Refer to </w:t>
      </w:r>
      <w:r>
        <w:rPr>
          <w:rFonts w:ascii="Menlo" w:hAnsi="Menlo"/>
          <w:rFonts w:ascii="Menlo" w:hAnsi="Menlo" w:cs="Menlo"/>
          <w:shd w:val="clear" w:fill="F4F6F8"/>
        </w:rPr>
        <w:t>schema.sql</w:t>
      </w:r>
      <w:r>
        <w:t xml:space="preserve"> as the single source of truth.</w:t>
      </w:r>
    </w:p>
    <w:p>
      <w:r>
        <w:br w:type="page"/>
      </w:r>
    </w:p>
    <w:p>
      <w:pPr>
        <w:pStyle w:val="Heading2"/>
      </w:pPr>
      <w:r>
        <w:t>5. User Roles &amp; Permissions</w:t>
      </w:r>
    </w:p>
    <w:p>
      <w:pPr>
        <w:pStyle w:val="Heading3"/>
      </w:pPr>
      <w:r>
        <w:t>5.1 Role catalog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val="clear" w:color="auto" w:fill="2E8BAD"/>
            <w:vAlign w:val="top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632"/>
            <w:shd w:val="clear" w:color="auto" w:fill="2E8BAD"/>
            <w:vAlign w:val="top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Tenant</w:t>
            </w:r>
          </w:p>
        </w:tc>
        <w:tc>
          <w:tcPr>
            <w:tcW w:type="dxa" w:w="1632"/>
            <w:shd w:val="clear" w:color="auto" w:fill="2E8BAD"/>
            <w:vAlign w:val="top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Primary use case</w:t>
            </w:r>
          </w:p>
        </w:tc>
        <w:tc>
          <w:tcPr>
            <w:tcW w:type="dxa" w:w="1632"/>
            <w:shd w:val="clear" w:color="auto" w:fill="2E8BAD"/>
            <w:vAlign w:val="top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Can mutate PHI</w:t>
            </w:r>
          </w:p>
        </w:tc>
        <w:tc>
          <w:tcPr>
            <w:tcW w:type="dxa" w:w="1632"/>
            <w:shd w:val="clear" w:color="auto" w:fill="2E8BAD"/>
            <w:vAlign w:val="top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Can manage users</w:t>
            </w:r>
          </w:p>
        </w:tc>
        <w:tc>
          <w:tcPr>
            <w:tcW w:type="dxa" w:w="1632"/>
            <w:shd w:val="clear" w:color="auto" w:fill="2E8BAD"/>
            <w:vAlign w:val="top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Can manage org settings</w:t>
            </w:r>
          </w:p>
        </w:tc>
      </w:tr>
      <w:tr>
        <w:tc>
          <w:tcPr>
            <w:tcW w:type="dxa" w:w="1632"/>
            <w:vAlign w:val="top"/>
          </w:tcPr>
          <w:p>
            <w:r/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super_admin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ABMRC (internal)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Onboarding, support, BAA-covered oversight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b/>
                <w:sz w:val="20"/>
              </w:rPr>
              <w:t>No</w:t>
            </w:r>
            <w:r>
              <w:rPr>
                <w:sz w:val="20"/>
              </w:rPr>
              <w:t xml:space="preserve"> (read-only)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Only other super admins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Only own (ABMRC) org + create customer orgs</w:t>
            </w:r>
          </w:p>
        </w:tc>
      </w:tr>
      <w:tr>
        <w:tc>
          <w:tcPr>
            <w:tcW w:type="dxa" w:w="1632"/>
            <w:vAlign w:val="top"/>
          </w:tcPr>
          <w:p>
            <w:r/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admin</w:t>
            </w:r>
            <w:r>
              <w:rPr>
                <w:sz w:val="20"/>
              </w:rPr>
              <w:t xml:space="preserve"> (parent)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Customer parent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Group rollup, satellite-location creation, policy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At parent + at all child locations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Yes (parent + cascading)</w:t>
            </w:r>
          </w:p>
        </w:tc>
      </w:tr>
      <w:tr>
        <w:tc>
          <w:tcPr>
            <w:tcW w:type="dxa" w:w="1632"/>
            <w:vAlign w:val="top"/>
          </w:tcPr>
          <w:p>
            <w:r/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admin</w:t>
            </w:r>
            <w:r>
              <w:rPr>
                <w:sz w:val="20"/>
              </w:rPr>
              <w:t xml:space="preserve"> (location)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Customer satellite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Location operations, user mgmt, alert rules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At own location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At own location</w:t>
            </w:r>
          </w:p>
        </w:tc>
      </w:tr>
      <w:tr>
        <w:tc>
          <w:tcPr>
            <w:tcW w:type="dxa" w:w="1632"/>
            <w:vAlign w:val="top"/>
          </w:tcPr>
          <w:p>
            <w:r/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clinician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Customer satellite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Patient care, alerts, tasks, messages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Yes (patient-facing data)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1632"/>
            <w:vAlign w:val="top"/>
          </w:tcPr>
          <w:p>
            <w:r/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billing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Customer satellite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Insurance, prescriptions, reports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Read most, write insurance/prescription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1632"/>
            <w:vAlign w:val="top"/>
          </w:tcPr>
          <w:p>
            <w:r/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customer_service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Customer satellite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Inbound calls, messaging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Read most, write tasks/messages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1632"/>
            <w:vAlign w:val="top"/>
          </w:tcPr>
          <w:p>
            <w:r/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account_executive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Customer satellite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Sales-side relationship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Read-mostly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1632"/>
            <w:vAlign w:val="top"/>
          </w:tcPr>
          <w:p>
            <w:r/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read_only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Any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Audit / observer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1632"/>
            <w:vAlign w:val="top"/>
          </w:tcPr>
          <w:p>
            <w:r/>
            <w:r>
              <w:rPr>
                <w:sz w:val="20"/>
              </w:rPr>
              <w:t>No</w:t>
            </w:r>
          </w:p>
        </w:tc>
      </w:tr>
    </w:tbl>
    <w:p/>
    <w:p>
      <w:pPr>
        <w:pStyle w:val="Heading3"/>
      </w:pPr>
      <w:r>
        <w:t>5.2 Authorization enforcement layers</w:t>
      </w:r>
    </w:p>
    <w:p>
      <w:pPr>
        <w:pStyle w:val="ListNumber"/>
      </w:pPr>
      <w:r>
        <w:rPr>
          <w:b/>
        </w:rPr>
        <w:t>Route decorators</w:t>
      </w:r>
      <w:r>
        <w:t xml:space="preserve"> — </w:t>
      </w:r>
      <w:r>
        <w:rPr>
          <w:rFonts w:ascii="Menlo" w:hAnsi="Menlo"/>
          <w:rFonts w:ascii="Menlo" w:hAnsi="Menlo" w:cs="Menlo"/>
          <w:shd w:val="clear" w:fill="F4F6F8"/>
        </w:rPr>
        <w:t>@require_login</w:t>
      </w:r>
      <w:r>
        <w:t xml:space="preserve">, </w:t>
      </w:r>
      <w:r>
        <w:rPr>
          <w:rFonts w:ascii="Menlo" w:hAnsi="Menlo"/>
          <w:rFonts w:ascii="Menlo" w:hAnsi="Menlo" w:cs="Menlo"/>
          <w:shd w:val="clear" w:fill="F4F6F8"/>
        </w:rPr>
        <w:t>@require_admin</w:t>
      </w:r>
      <w:r>
        <w:t xml:space="preserve">, </w:t>
      </w:r>
      <w:r>
        <w:rPr>
          <w:rFonts w:ascii="Menlo" w:hAnsi="Menlo"/>
          <w:rFonts w:ascii="Menlo" w:hAnsi="Menlo" w:cs="Menlo"/>
          <w:shd w:val="clear" w:fill="F4F6F8"/>
        </w:rPr>
        <w:t>_require_super_admin</w:t>
      </w:r>
      <w:r>
        <w:t xml:space="preserve">, </w:t>
      </w:r>
      <w:r>
        <w:rPr>
          <w:rFonts w:ascii="Menlo" w:hAnsi="Menlo"/>
          <w:rFonts w:ascii="Menlo" w:hAnsi="Menlo" w:cs="Menlo"/>
          <w:shd w:val="clear" w:fill="F4F6F8"/>
        </w:rPr>
        <w:t>_require_parent_admin</w:t>
      </w:r>
      <w:r>
        <w:t>. Reject on missing role.</w:t>
      </w:r>
    </w:p>
    <w:p>
      <w:pPr>
        <w:pStyle w:val="ListNumber"/>
      </w:pPr>
      <w:r>
        <w:rPr>
          <w:b/>
        </w:rPr>
        <w:t>Org scope in queries</w:t>
      </w:r>
      <w:r>
        <w:t xml:space="preserve"> — </w:t>
      </w:r>
      <w:r>
        <w:rPr>
          <w:rFonts w:ascii="Menlo" w:hAnsi="Menlo"/>
          <w:rFonts w:ascii="Menlo" w:hAnsi="Menlo" w:cs="Menlo"/>
          <w:shd w:val="clear" w:fill="F4F6F8"/>
        </w:rPr>
        <w:t>current_org_id()</w:t>
      </w:r>
      <w:r>
        <w:t xml:space="preserve"> gate on every domain query; </w:t>
      </w:r>
      <w:r>
        <w:rPr>
          <w:rFonts w:ascii="Menlo" w:hAnsi="Menlo"/>
          <w:rFonts w:ascii="Menlo" w:hAnsi="Menlo" w:cs="Menlo"/>
          <w:shd w:val="clear" w:fill="F4F6F8"/>
        </w:rPr>
        <w:t>scope_org_ids()</w:t>
      </w:r>
      <w:r>
        <w:t xml:space="preserve"> for parent-rollup or super-admin-acting contexts.</w:t>
      </w:r>
    </w:p>
    <w:p>
      <w:pPr>
        <w:pStyle w:val="ListNumber"/>
      </w:pPr>
      <w:r>
        <w:rPr>
          <w:b/>
        </w:rPr>
        <w:t>`before_request` hook</w:t>
      </w:r>
      <w:r>
        <w:t xml:space="preserve"> — global super-admin write block. Whitelist of write endpoints super admins ARE allowed to call (BAA upload, org create/suspend/activate, super-admin user invites). All other POST/PUT/DELETE for super admin → 302 with flash error.</w:t>
      </w:r>
    </w:p>
    <w:p>
      <w:pPr>
        <w:pStyle w:val="ListNumber"/>
      </w:pPr>
      <w:r>
        <w:rPr>
          <w:b/>
        </w:rPr>
        <w:t>Template gating</w:t>
      </w:r>
      <w:r>
        <w:t xml:space="preserve"> — action buttons hidden when role lacks permission (defense in depth; the route guard is the real boundary).</w:t>
      </w:r>
    </w:p>
    <w:p>
      <w:pPr>
        <w:pStyle w:val="Heading3"/>
      </w:pPr>
      <w:r>
        <w:t>5.3 Permissions matrix (functional capabilities × role)</w:t>
      </w:r>
    </w:p>
    <w:p>
      <w:r>
        <w:t>Legend: ✅ allowed · 👁 read-only · ❌ denied · ⚠ limited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  <w:shd w:val="clear" w:color="auto" w:fill="2E8BAD"/>
            <w:vAlign w:val="top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Capability</w:t>
            </w:r>
          </w:p>
        </w:tc>
        <w:tc>
          <w:tcPr>
            <w:tcW w:type="dxa" w:w="1088"/>
            <w:shd w:val="clear" w:color="auto" w:fill="2E8BAD"/>
            <w:vAlign w:val="top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super_admin</w:t>
            </w:r>
          </w:p>
        </w:tc>
        <w:tc>
          <w:tcPr>
            <w:tcW w:type="dxa" w:w="1088"/>
            <w:shd w:val="clear" w:color="auto" w:fill="2E8BAD"/>
            <w:vAlign w:val="top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admin (parent)</w:t>
            </w:r>
          </w:p>
        </w:tc>
        <w:tc>
          <w:tcPr>
            <w:tcW w:type="dxa" w:w="1088"/>
            <w:shd w:val="clear" w:color="auto" w:fill="2E8BAD"/>
            <w:vAlign w:val="top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admin (loc)</w:t>
            </w:r>
          </w:p>
        </w:tc>
        <w:tc>
          <w:tcPr>
            <w:tcW w:type="dxa" w:w="1088"/>
            <w:shd w:val="clear" w:color="auto" w:fill="2E8BAD"/>
            <w:vAlign w:val="top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clinician</w:t>
            </w:r>
          </w:p>
        </w:tc>
        <w:tc>
          <w:tcPr>
            <w:tcW w:type="dxa" w:w="1088"/>
            <w:shd w:val="clear" w:color="auto" w:fill="2E8BAD"/>
            <w:vAlign w:val="top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billing</w:t>
            </w:r>
          </w:p>
        </w:tc>
        <w:tc>
          <w:tcPr>
            <w:tcW w:type="dxa" w:w="1088"/>
            <w:shd w:val="clear" w:color="auto" w:fill="2E8BAD"/>
            <w:vAlign w:val="top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cust_svc</w:t>
            </w:r>
          </w:p>
        </w:tc>
        <w:tc>
          <w:tcPr>
            <w:tcW w:type="dxa" w:w="1088"/>
            <w:shd w:val="clear" w:color="auto" w:fill="2E8BAD"/>
            <w:vAlign w:val="top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acct_exec</w:t>
            </w:r>
          </w:p>
        </w:tc>
        <w:tc>
          <w:tcPr>
            <w:tcW w:type="dxa" w:w="1088"/>
            <w:shd w:val="clear" w:color="auto" w:fill="2E8BAD"/>
            <w:vAlign w:val="top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read_only</w:t>
            </w:r>
          </w:p>
        </w:tc>
      </w:tr>
      <w:tr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View patient list (own org)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👁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👁</w:t>
            </w:r>
          </w:p>
        </w:tc>
      </w:tr>
      <w:tr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View patient list (any org under BAA)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👁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Create / edit patient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⚠ (insurance fields)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Edit prescription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Assign device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View therapy data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👁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👁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👁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👁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👁</w:t>
            </w:r>
          </w:p>
        </w:tc>
      </w:tr>
      <w:tr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Acknowledge/resolve alert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Create / complete task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⚠ (own area)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⚠ (messaging)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Reply to patient message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Configure alert rules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 (if parent-managed)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 (if location-managed)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Create satellite location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Manage users (own org)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 (parent + cascading)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 (own loc)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Create customer organization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 (with BAA)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Suspend / reactivate org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Upload BAA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View ABMRC access log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👁 (own org's events)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</w:tr>
      <w:tr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View internal audit log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 (cascading)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✅ (own loc)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  <w:tc>
          <w:tcPr>
            <w:tcW w:type="dxa" w:w="1088"/>
            <w:vAlign w:val="top"/>
          </w:tcPr>
          <w:p>
            <w:r/>
            <w:r>
              <w:rPr>
                <w:sz w:val="20"/>
              </w:rPr>
              <w:t>❌</w:t>
            </w:r>
          </w:p>
        </w:tc>
      </w:tr>
    </w:tbl>
    <w:p/>
    <w:p>
      <w:r>
        <w:br w:type="page"/>
      </w:r>
    </w:p>
    <w:p>
      <w:pPr>
        <w:pStyle w:val="Heading2"/>
      </w:pPr>
      <w:r>
        <w:t>6. Phased Implementation Plan</w:t>
      </w:r>
    </w:p>
    <w:p>
      <w:r>
        <w:t>The phases are ordered by build dependency. Each phase is self-contained and shippable; later phases assume the earlier ones are in place.</w:t>
      </w:r>
    </w:p>
    <w:p>
      <w:pPr>
        <w:pStyle w:val="Heading3"/>
      </w:pPr>
      <w:r>
        <w:t>Phase 0: Foundation</w:t>
      </w:r>
    </w:p>
    <w:p>
      <w:pPr>
        <w:pStyle w:val="Heading3"/>
      </w:pPr>
      <w:r>
        <w:t>Phase 1: Patient &amp; Device Lifecycle</w:t>
      </w:r>
    </w:p>
    <w:p>
      <w:pPr>
        <w:pStyle w:val="Heading3"/>
      </w:pPr>
      <w:r>
        <w:t>Phase 2: Alerts &amp; Tasks</w:t>
      </w:r>
    </w:p>
    <w:p>
      <w:pPr>
        <w:pStyle w:val="Heading3"/>
      </w:pPr>
      <w:r>
        <w:t>Phase 3: Patient Engagement</w:t>
      </w:r>
    </w:p>
    <w:p>
      <w:pPr>
        <w:pStyle w:val="Heading3"/>
      </w:pPr>
      <w:r>
        <w:t>Phase 4: Reporting &amp; Audit</w:t>
      </w:r>
    </w:p>
    <w:p>
      <w:pPr>
        <w:pStyle w:val="Heading3"/>
      </w:pPr>
      <w:r>
        <w:t>Phase 5: Multi-Location Parent Rollup</w:t>
      </w:r>
    </w:p>
    <w:p>
      <w:pPr>
        <w:pStyle w:val="Heading3"/>
      </w:pPr>
      <w:r>
        <w:t>Phase 6: ABMRC Super Admin &amp; BAA Lifecycle</w:t>
      </w:r>
    </w:p>
    <w:p>
      <w:pPr>
        <w:pStyle w:val="Heading3"/>
      </w:pPr>
      <w:r>
        <w:t>Phase 7: Mobile App Integration &amp; Polish</w:t>
      </w:r>
    </w:p>
    <w:p>
      <w:r>
        <w:br w:type="page"/>
      </w:r>
    </w:p>
    <w:p>
      <w:pPr>
        <w:pStyle w:val="Heading2"/>
      </w:pPr>
      <w:r>
        <w:t>Phase 0 — Foundation</w:t>
      </w:r>
    </w:p>
    <w:p>
      <w:pPr>
        <w:pStyle w:val="Heading3"/>
      </w:pPr>
      <w:r>
        <w:t>Epic 0.1: Database schema &amp; migration system</w:t>
      </w:r>
    </w:p>
    <w:p>
      <w:r>
        <w:rPr>
          <w:b/>
        </w:rPr>
        <w:t>User need:</w:t>
      </w:r>
      <w:r>
        <w:t xml:space="preserve"> Engineers need a single source of truth for the data model and a way to evolve it safely.</w:t>
      </w:r>
    </w:p>
    <w:p>
      <w:r>
        <w:rPr>
          <w:b/>
        </w:rPr>
        <w:t>User stories</w:t>
      </w:r>
    </w:p>
    <w:p>
      <w:pPr>
        <w:pStyle w:val="ListBullet"/>
      </w:pPr>
      <w:r>
        <w:t xml:space="preserve">As an engineer, I can re-create the entire schema from </w:t>
      </w:r>
      <w:r>
        <w:rPr>
          <w:rFonts w:ascii="Menlo" w:hAnsi="Menlo"/>
          <w:rFonts w:ascii="Menlo" w:hAnsi="Menlo" w:cs="Menlo"/>
          <w:shd w:val="clear" w:fill="F4F6F8"/>
        </w:rPr>
        <w:t>schema.sql</w:t>
      </w:r>
      <w:r>
        <w:t xml:space="preserve"> so a new dev environment matches production.</w:t>
      </w:r>
    </w:p>
    <w:p>
      <w:pPr>
        <w:pStyle w:val="ListBullet"/>
      </w:pPr>
      <w:r>
        <w:t>As an engineer, I can run a migration that adds a column without losing existing data.</w:t>
      </w:r>
    </w:p>
    <w:p>
      <w:pPr>
        <w:pStyle w:val="ListBullet"/>
      </w:pPr>
      <w:r>
        <w:t xml:space="preserve">As QA, I can run </w:t>
      </w:r>
      <w:r>
        <w:rPr>
          <w:rFonts w:ascii="Menlo" w:hAnsi="Menlo"/>
          <w:rFonts w:ascii="Menlo" w:hAnsi="Menlo" w:cs="Menlo"/>
          <w:shd w:val="clear" w:fill="F4F6F8"/>
        </w:rPr>
        <w:t>seed.py</w:t>
      </w:r>
      <w:r>
        <w:t xml:space="preserve"> against an empty DB and get a deterministic, demo-ready dataset.</w:t>
      </w:r>
    </w:p>
    <w:p>
      <w:r>
        <w:rPr>
          <w:b/>
        </w:rPr>
        <w:t>System requirements</w:t>
      </w:r>
    </w:p>
    <w:p>
      <w:pPr>
        <w:pStyle w:val="ListBullet"/>
      </w:pPr>
      <w:r>
        <w:t xml:space="preserve">SR 0.1.1: All tables, indexes, and CHECK constraints defined declaratively in </w:t>
      </w:r>
      <w:r>
        <w:rPr>
          <w:rFonts w:ascii="Menlo" w:hAnsi="Menlo"/>
          <w:rFonts w:ascii="Menlo" w:hAnsi="Menlo" w:cs="Menlo"/>
          <w:shd w:val="clear" w:fill="F4F6F8"/>
        </w:rPr>
        <w:t>schema.sql</w:t>
      </w:r>
      <w:r>
        <w:t>.</w:t>
      </w:r>
    </w:p>
    <w:p>
      <w:pPr>
        <w:pStyle w:val="ListBullet"/>
      </w:pPr>
      <w:r>
        <w:t>SR 0.1.2: A seed script (</w:t>
      </w:r>
      <w:r>
        <w:rPr>
          <w:rFonts w:ascii="Menlo" w:hAnsi="Menlo"/>
          <w:rFonts w:ascii="Menlo" w:hAnsi="Menlo" w:cs="Menlo"/>
          <w:shd w:val="clear" w:fill="F4F6F8"/>
        </w:rPr>
        <w:t>seed.py</w:t>
      </w:r>
      <w:r>
        <w:t>) that produces a complete demo dataset including super admin, customer parent, satellite locations, users across all roles, patients with prescriptions, devices, therapy sessions, alerts, tasks, surveys, moods, goals, BAA, audit events.</w:t>
      </w:r>
    </w:p>
    <w:p>
      <w:pPr>
        <w:pStyle w:val="ListBullet"/>
      </w:pPr>
      <w:r>
        <w:t xml:space="preserve">SR 0.1.3: Timestamps default </w:t>
      </w:r>
      <w:r>
        <w:rPr>
          <w:rFonts w:ascii="Menlo" w:hAnsi="Menlo"/>
          <w:rFonts w:ascii="Menlo" w:hAnsi="Menlo" w:cs="Menlo"/>
          <w:shd w:val="clear" w:fill="F4F6F8"/>
        </w:rPr>
        <w:t>CURRENT_TIMESTAMP</w:t>
      </w:r>
      <w:r>
        <w:t xml:space="preserve">; foreign keys enforce </w:t>
      </w:r>
      <w:r>
        <w:rPr>
          <w:rFonts w:ascii="Menlo" w:hAnsi="Menlo"/>
          <w:rFonts w:ascii="Menlo" w:hAnsi="Menlo" w:cs="Menlo"/>
          <w:shd w:val="clear" w:fill="F4F6F8"/>
        </w:rPr>
        <w:t>ON DELETE</w:t>
      </w:r>
      <w:r>
        <w:t xml:space="preserve"> semantics intentionally (CASCADE for child collections, SET NULL for soft references).</w:t>
      </w:r>
    </w:p>
    <w:p>
      <w:pPr>
        <w:pStyle w:val="ListBullet"/>
      </w:pPr>
      <w:r>
        <w:t xml:space="preserve">SR 0.1.4: Migration framework (Alembic for production deployment; v1 demo recreates from schema.sql on each seed). Track applied migrations in </w:t>
      </w:r>
      <w:r>
        <w:rPr>
          <w:rFonts w:ascii="Menlo" w:hAnsi="Menlo"/>
          <w:rFonts w:ascii="Menlo" w:hAnsi="Menlo" w:cs="Menlo"/>
          <w:shd w:val="clear" w:fill="F4F6F8"/>
        </w:rPr>
        <w:t>schema_migrations</w:t>
      </w:r>
      <w:r>
        <w:t xml:space="preserve"> table.</w:t>
      </w:r>
    </w:p>
    <w:p>
      <w:r>
        <w:rPr>
          <w:b/>
        </w:rPr>
        <w:t>Acceptance criteria</w:t>
      </w:r>
    </w:p>
    <w:p>
      <w:pPr>
        <w:pStyle w:val="ListBullet"/>
      </w:pPr>
      <w:r>
        <w:rPr>
          <w:rFonts w:ascii="Menlo" w:hAnsi="Menlo"/>
          <w:rFonts w:ascii="Menlo" w:hAnsi="Menlo" w:cs="Menlo"/>
          <w:shd w:val="clear" w:fill="F4F6F8"/>
        </w:rPr>
        <w:t>rm arcconnect.db &amp;&amp; python3 seed.py</w:t>
      </w:r>
      <w:r>
        <w:t xml:space="preserve"> exits 0 and produces a DB with at least 1 super admin, 1 parent, 3+ satellites, 15+ patients, 1000+ therapy sessions, 1+ BAA, 1+ active alert.</w:t>
      </w:r>
    </w:p>
    <w:p>
      <w:pPr>
        <w:pStyle w:val="ListBullet"/>
      </w:pPr>
      <w:r>
        <w:t xml:space="preserve">All tables in </w:t>
      </w:r>
      <w:r>
        <w:rPr>
          <w:rFonts w:ascii="Menlo" w:hAnsi="Menlo"/>
          <w:rFonts w:ascii="Menlo" w:hAnsi="Menlo" w:cs="Menlo"/>
          <w:shd w:val="clear" w:fill="F4F6F8"/>
        </w:rPr>
        <w:t>schema.sql</w:t>
      </w:r>
      <w:r>
        <w:t xml:space="preserve"> are referenced by at least one query in </w:t>
      </w:r>
      <w:r>
        <w:rPr>
          <w:rFonts w:ascii="Menlo" w:hAnsi="Menlo"/>
          <w:rFonts w:ascii="Menlo" w:hAnsi="Menlo" w:cs="Menlo"/>
          <w:shd w:val="clear" w:fill="F4F6F8"/>
        </w:rPr>
        <w:t>app.py</w:t>
      </w:r>
      <w:r>
        <w:t>.</w:t>
      </w:r>
    </w:p>
    <w:p>
      <w:pPr>
        <w:pStyle w:val="ListBullet"/>
      </w:pPr>
      <w:r>
        <w:t>ER diagram in this document matches the actual schema exactly.</w:t>
      </w:r>
    </w:p>
    <w:p>
      <w:r>
        <w:rPr>
          <w:b/>
        </w:rPr>
        <w:t>Dependencies:</w:t>
      </w:r>
      <w:r>
        <w:t xml:space="preserve"> none.</w:t>
      </w:r>
    </w:p>
    <w:p>
      <w:r>
        <w:br w:type="page"/>
      </w:r>
    </w:p>
    <w:p>
      <w:pPr>
        <w:pStyle w:val="Heading3"/>
      </w:pPr>
      <w:r>
        <w:t>Epic 0.2: Authentication &amp; session management</w:t>
      </w:r>
    </w:p>
    <w:p>
      <w:r>
        <w:rPr>
          <w:b/>
        </w:rPr>
        <w:t>User need:</w:t>
      </w:r>
      <w:r>
        <w:t xml:space="preserve"> Users need to log in, stay logged in across pages, and be authorized based on their role.</w:t>
      </w:r>
    </w:p>
    <w:p>
      <w:r>
        <w:rPr>
          <w:b/>
        </w:rPr>
        <w:t>User stories</w:t>
      </w:r>
    </w:p>
    <w:p>
      <w:pPr>
        <w:pStyle w:val="ListBullet"/>
      </w:pPr>
      <w:r>
        <w:t>As a user, I can log in once and navigate the portal without re-authenticating until my session expires.</w:t>
      </w:r>
    </w:p>
    <w:p>
      <w:pPr>
        <w:pStyle w:val="ListBullet"/>
      </w:pPr>
      <w:r>
        <w:t>As an admin, I can deactivate a user without deleting them, and a deactivated user can no longer log in.</w:t>
      </w:r>
    </w:p>
    <w:p>
      <w:pPr>
        <w:pStyle w:val="ListBullet"/>
      </w:pPr>
      <w:r>
        <w:t>As a super admin, I get a shorter session timeout because my reach is wider.</w:t>
      </w:r>
    </w:p>
    <w:p>
      <w:r>
        <w:rPr>
          <w:b/>
        </w:rPr>
        <w:t>System requirements</w:t>
      </w:r>
    </w:p>
    <w:p>
      <w:pPr>
        <w:pStyle w:val="ListBullet"/>
      </w:pPr>
      <w:r>
        <w:t>SR 0.2.1: Session storage: server-side signed cookie, HTTP-only, Secure, SameSite=Lax.</w:t>
      </w:r>
    </w:p>
    <w:p>
      <w:pPr>
        <w:pStyle w:val="ListBullet"/>
      </w:pPr>
      <w:r>
        <w:t xml:space="preserve">SR 0.2.2: Session timeout: 30 min idle for clinical roles; 15 min for super_admin (configured in </w:t>
      </w:r>
      <w:r>
        <w:rPr>
          <w:rFonts w:ascii="Menlo" w:hAnsi="Menlo"/>
          <w:rFonts w:ascii="Menlo" w:hAnsi="Menlo" w:cs="Menlo"/>
          <w:shd w:val="clear" w:fill="F4F6F8"/>
        </w:rPr>
        <w:t>app.permanent_session_lifetime</w:t>
      </w:r>
      <w:r>
        <w:t xml:space="preserve"> or equivalent).</w:t>
      </w:r>
    </w:p>
    <w:p>
      <w:pPr>
        <w:pStyle w:val="ListBullet"/>
      </w:pPr>
      <w:r>
        <w:t>SR 0.2.3: Session refresh on every authenticated request.</w:t>
      </w:r>
    </w:p>
    <w:p>
      <w:pPr>
        <w:pStyle w:val="ListBullet"/>
      </w:pPr>
      <w:r>
        <w:t xml:space="preserve">SR 0.2.4: </w:t>
      </w:r>
      <w:r>
        <w:rPr>
          <w:rFonts w:ascii="Menlo" w:hAnsi="Menlo"/>
          <w:rFonts w:ascii="Menlo" w:hAnsi="Menlo" w:cs="Menlo"/>
          <w:shd w:val="clear" w:fill="F4F6F8"/>
        </w:rPr>
        <w:t>current_user()</w:t>
      </w:r>
      <w:r>
        <w:t xml:space="preserve"> returns the user row with org metadata joined (org_name, org_type, org_parent).</w:t>
      </w:r>
    </w:p>
    <w:p>
      <w:pPr>
        <w:pStyle w:val="ListBullet"/>
      </w:pPr>
      <w:r>
        <w:t xml:space="preserve">SR 0.2.5: </w:t>
      </w:r>
      <w:r>
        <w:rPr>
          <w:rFonts w:ascii="Menlo" w:hAnsi="Menlo"/>
          <w:rFonts w:ascii="Menlo" w:hAnsi="Menlo" w:cs="Menlo"/>
          <w:shd w:val="clear" w:fill="F4F6F8"/>
        </w:rPr>
        <w:t>@require_login</w:t>
      </w:r>
      <w:r>
        <w:t xml:space="preserve"> redirects unauthenticated requests to </w:t>
      </w:r>
      <w:r>
        <w:rPr>
          <w:rFonts w:ascii="Menlo" w:hAnsi="Menlo"/>
          <w:rFonts w:ascii="Menlo" w:hAnsi="Menlo" w:cs="Menlo"/>
          <w:shd w:val="clear" w:fill="F4F6F8"/>
        </w:rPr>
        <w:t>/login</w:t>
      </w:r>
      <w:r>
        <w:t>.</w:t>
      </w:r>
    </w:p>
    <w:p>
      <w:pPr>
        <w:pStyle w:val="ListBullet"/>
      </w:pPr>
      <w:r>
        <w:t xml:space="preserve">SR 0.2.6: </w:t>
      </w:r>
      <w:r>
        <w:rPr>
          <w:rFonts w:ascii="Menlo" w:hAnsi="Menlo"/>
          <w:rFonts w:ascii="Menlo" w:hAnsi="Menlo" w:cs="Menlo"/>
          <w:shd w:val="clear" w:fill="F4F6F8"/>
        </w:rPr>
        <w:t>@require_admin</w:t>
      </w:r>
      <w:r>
        <w:t xml:space="preserve"> returns 403 for non-admin roles.</w:t>
      </w:r>
    </w:p>
    <w:p>
      <w:pPr>
        <w:pStyle w:val="ListBullet"/>
      </w:pPr>
      <w:r>
        <w:t>SR 0.2.7: V1.1 — MFA via TOTP (RFC 6238), QR enrollment on first login, recovery codes.</w:t>
      </w:r>
    </w:p>
    <w:p>
      <w:pPr>
        <w:pStyle w:val="ListBullet"/>
      </w:pPr>
      <w:r>
        <w:t>SR 0.2.8: V1.1 — password storage with Argon2id (memory ≥ 64 MB, iterations ≥ 3, parallelism ≥ 1).</w:t>
      </w:r>
    </w:p>
    <w:p>
      <w:r>
        <w:rPr>
          <w:b/>
        </w:rPr>
        <w:t>Acceptance criteria</w:t>
      </w:r>
    </w:p>
    <w:p>
      <w:pPr>
        <w:pStyle w:val="ListBullet"/>
      </w:pPr>
      <w:r>
        <w:t>Login screen lists active users; selecting and submitting authenticates the session.</w:t>
      </w:r>
    </w:p>
    <w:p>
      <w:pPr>
        <w:pStyle w:val="ListBullet"/>
      </w:pPr>
      <w:r>
        <w:t xml:space="preserve">Visiting any </w:t>
      </w:r>
      <w:r>
        <w:rPr>
          <w:rFonts w:ascii="Menlo" w:hAnsi="Menlo"/>
          <w:rFonts w:ascii="Menlo" w:hAnsi="Menlo" w:cs="Menlo"/>
          <w:shd w:val="clear" w:fill="F4F6F8"/>
        </w:rPr>
        <w:t>/dashboard</w:t>
      </w:r>
      <w:r>
        <w:t xml:space="preserve"> URL without a session redirects to </w:t>
      </w:r>
      <w:r>
        <w:rPr>
          <w:rFonts w:ascii="Menlo" w:hAnsi="Menlo"/>
          <w:rFonts w:ascii="Menlo" w:hAnsi="Menlo" w:cs="Menlo"/>
          <w:shd w:val="clear" w:fill="F4F6F8"/>
        </w:rPr>
        <w:t>/login</w:t>
      </w:r>
      <w:r>
        <w:t>.</w:t>
      </w:r>
    </w:p>
    <w:p>
      <w:pPr>
        <w:pStyle w:val="ListBullet"/>
      </w:pPr>
      <w:r>
        <w:t>A deactivated user (</w:t>
      </w:r>
      <w:r>
        <w:rPr>
          <w:rFonts w:ascii="Menlo" w:hAnsi="Menlo"/>
          <w:rFonts w:ascii="Menlo" w:hAnsi="Menlo" w:cs="Menlo"/>
          <w:shd w:val="clear" w:fill="F4F6F8"/>
        </w:rPr>
        <w:t>is_active = 0</w:t>
      </w:r>
      <w:r>
        <w:t>) cannot log in.</w:t>
      </w:r>
    </w:p>
    <w:p>
      <w:pPr>
        <w:pStyle w:val="ListBullet"/>
      </w:pPr>
      <w:r>
        <w:t xml:space="preserve">Session cookie has </w:t>
      </w:r>
      <w:r>
        <w:rPr>
          <w:rFonts w:ascii="Menlo" w:hAnsi="Menlo"/>
          <w:rFonts w:ascii="Menlo" w:hAnsi="Menlo" w:cs="Menlo"/>
          <w:shd w:val="clear" w:fill="F4F6F8"/>
        </w:rPr>
        <w:t>HttpOnly</w:t>
      </w:r>
      <w:r>
        <w:t xml:space="preserve"> and </w:t>
      </w:r>
      <w:r>
        <w:rPr>
          <w:rFonts w:ascii="Menlo" w:hAnsi="Menlo"/>
          <w:rFonts w:ascii="Menlo" w:hAnsi="Menlo" w:cs="Menlo"/>
          <w:shd w:val="clear" w:fill="F4F6F8"/>
        </w:rPr>
        <w:t>Secure</w:t>
      </w:r>
      <w:r>
        <w:t xml:space="preserve"> flags set in production config.</w:t>
      </w:r>
    </w:p>
    <w:p>
      <w:r>
        <w:rPr>
          <w:b/>
        </w:rPr>
        <w:t>Dependencies:</w:t>
      </w:r>
      <w:r>
        <w:t xml:space="preserve"> 0.1.</w:t>
      </w:r>
    </w:p>
    <w:p>
      <w:r>
        <w:br w:type="page"/>
      </w:r>
    </w:p>
    <w:p>
      <w:pPr>
        <w:pStyle w:val="Heading3"/>
      </w:pPr>
      <w:r>
        <w:t>Epic 0.3: Multi-tenant organization model</w:t>
      </w:r>
    </w:p>
    <w:p>
      <w:r>
        <w:rPr>
          <w:b/>
        </w:rPr>
        <w:t>User need:</w:t>
      </w:r>
      <w:r>
        <w:t xml:space="preserve"> The platform must isolate one customer's data from another's, while supporting parent → child organization hierarchies.</w:t>
      </w:r>
    </w:p>
    <w:p>
      <w:r>
        <w:rPr>
          <w:b/>
        </w:rPr>
        <w:t>User stories</w:t>
      </w:r>
    </w:p>
    <w:p>
      <w:pPr>
        <w:pStyle w:val="ListBullet"/>
      </w:pPr>
      <w:r>
        <w:t>As an Adapt clinician, I never see Sunwest Medical's patients.</w:t>
      </w:r>
    </w:p>
    <w:p>
      <w:pPr>
        <w:pStyle w:val="ListBullet"/>
      </w:pPr>
      <w:r>
        <w:t>As a Karen (Adapt parent admin), I see all my satellite locations rolled up.</w:t>
      </w:r>
    </w:p>
    <w:p>
      <w:pPr>
        <w:pStyle w:val="ListBullet"/>
      </w:pPr>
      <w:r>
        <w:t>As Karen, I can switch into one specific satellite location and operate as if I were a location admin there.</w:t>
      </w:r>
    </w:p>
    <w:p>
      <w:pPr>
        <w:pStyle w:val="ListBullet"/>
      </w:pPr>
      <w:r>
        <w:t>As ABMRC, my "organization" exists in the same table but is type=internal.</w:t>
      </w:r>
    </w:p>
    <w:p>
      <w:r>
        <w:rPr>
          <w:b/>
        </w:rPr>
        <w:t>System requirements</w:t>
      </w:r>
    </w:p>
    <w:p>
      <w:pPr>
        <w:pStyle w:val="ListBullet"/>
      </w:pPr>
      <w:r>
        <w:t xml:space="preserve">SR 0.3.1: </w:t>
      </w:r>
      <w:r>
        <w:rPr>
          <w:rFonts w:ascii="Menlo" w:hAnsi="Menlo"/>
          <w:rFonts w:ascii="Menlo" w:hAnsi="Menlo" w:cs="Menlo"/>
          <w:shd w:val="clear" w:fill="F4F6F8"/>
        </w:rPr>
        <w:t>organizations.type ∈ {parent, location, internal}</w:t>
      </w:r>
      <w:r>
        <w:t xml:space="preserve"> with CHECK constraint.</w:t>
      </w:r>
    </w:p>
    <w:p>
      <w:pPr>
        <w:pStyle w:val="ListBullet"/>
      </w:pPr>
      <w:r>
        <w:t xml:space="preserve">SR 0.3.2: </w:t>
      </w:r>
      <w:r>
        <w:rPr>
          <w:rFonts w:ascii="Menlo" w:hAnsi="Menlo"/>
          <w:rFonts w:ascii="Menlo" w:hAnsi="Menlo" w:cs="Menlo"/>
          <w:shd w:val="clear" w:fill="F4F6F8"/>
        </w:rPr>
        <w:t>organizations.parent_id</w:t>
      </w:r>
      <w:r>
        <w:t xml:space="preserve"> is a self-referential FK; null for parent and internal types.</w:t>
      </w:r>
    </w:p>
    <w:p>
      <w:pPr>
        <w:pStyle w:val="ListBullet"/>
      </w:pPr>
      <w:r>
        <w:t xml:space="preserve">SR 0.3.3: </w:t>
      </w:r>
      <w:r>
        <w:rPr>
          <w:rFonts w:ascii="Menlo" w:hAnsi="Menlo"/>
          <w:rFonts w:ascii="Menlo" w:hAnsi="Menlo" w:cs="Menlo"/>
          <w:shd w:val="clear" w:fill="F4F6F8"/>
        </w:rPr>
        <w:t>current_org_id()</w:t>
      </w:r>
      <w:r>
        <w:t xml:space="preserve"> resolves to: super-admin acting target → that org id; parent admin with </w:t>
      </w:r>
      <w:r>
        <w:rPr>
          <w:rFonts w:ascii="Menlo" w:hAnsi="Menlo"/>
          <w:rFonts w:ascii="Menlo" w:hAnsi="Menlo" w:cs="Menlo"/>
          <w:shd w:val="clear" w:fill="F4F6F8"/>
        </w:rPr>
        <w:t>acting_org_id</w:t>
      </w:r>
      <w:r>
        <w:t xml:space="preserve"> → that location id; otherwise → user's </w:t>
      </w:r>
      <w:r>
        <w:rPr>
          <w:rFonts w:ascii="Menlo" w:hAnsi="Menlo"/>
          <w:rFonts w:ascii="Menlo" w:hAnsi="Menlo" w:cs="Menlo"/>
          <w:shd w:val="clear" w:fill="F4F6F8"/>
        </w:rPr>
        <w:t>organization_id</w:t>
      </w:r>
      <w:r>
        <w:t>.</w:t>
      </w:r>
    </w:p>
    <w:p>
      <w:pPr>
        <w:pStyle w:val="ListBullet"/>
      </w:pPr>
      <w:r>
        <w:t xml:space="preserve">SR 0.3.4: </w:t>
      </w:r>
      <w:r>
        <w:rPr>
          <w:rFonts w:ascii="Menlo" w:hAnsi="Menlo"/>
          <w:rFonts w:ascii="Menlo" w:hAnsi="Menlo" w:cs="Menlo"/>
          <w:shd w:val="clear" w:fill="F4F6F8"/>
        </w:rPr>
        <w:t>scope_org_ids()</w:t>
      </w:r>
      <w:r>
        <w:t xml:space="preserve"> resolves to: super admin acting → customer parent + its children; parent admin at rollup → all child locations; otherwise → </w:t>
      </w:r>
      <w:r>
        <w:rPr>
          <w:rFonts w:ascii="Menlo" w:hAnsi="Menlo"/>
          <w:rFonts w:ascii="Menlo" w:hAnsi="Menlo" w:cs="Menlo"/>
          <w:shd w:val="clear" w:fill="F4F6F8"/>
        </w:rPr>
        <w:t>[current_org_id()]</w:t>
      </w:r>
      <w:r>
        <w:t>. This is the canonical helper for every list-page query.</w:t>
      </w:r>
    </w:p>
    <w:p>
      <w:pPr>
        <w:pStyle w:val="ListBullet"/>
      </w:pPr>
      <w:r>
        <w:t xml:space="preserve">SR 0.3.5: A parent admin can switch into any location whose </w:t>
      </w:r>
      <w:r>
        <w:rPr>
          <w:rFonts w:ascii="Menlo" w:hAnsi="Menlo"/>
          <w:rFonts w:ascii="Menlo" w:hAnsi="Menlo" w:cs="Menlo"/>
          <w:shd w:val="clear" w:fill="F4F6F8"/>
        </w:rPr>
        <w:t>parent_id == their organization_id</w:t>
      </w:r>
      <w:r>
        <w:t>. Any other switch returns 403.</w:t>
      </w:r>
    </w:p>
    <w:p>
      <w:pPr>
        <w:pStyle w:val="ListBullet"/>
      </w:pPr>
      <w:r>
        <w:t xml:space="preserve">SR 0.3.6: Location switch endpoint: </w:t>
      </w:r>
      <w:r>
        <w:rPr>
          <w:rFonts w:ascii="Menlo" w:hAnsi="Menlo"/>
          <w:rFonts w:ascii="Menlo" w:hAnsi="Menlo" w:cs="Menlo"/>
          <w:shd w:val="clear" w:fill="F4F6F8"/>
        </w:rPr>
        <w:t>GET /switch-location/&lt;org_id&gt;</w:t>
      </w:r>
      <w:r>
        <w:t xml:space="preserve"> sets </w:t>
      </w:r>
      <w:r>
        <w:rPr>
          <w:rFonts w:ascii="Menlo" w:hAnsi="Menlo"/>
          <w:rFonts w:ascii="Menlo" w:hAnsi="Menlo" w:cs="Menlo"/>
          <w:shd w:val="clear" w:fill="F4F6F8"/>
        </w:rPr>
        <w:t>session.acting_org_id</w:t>
      </w:r>
      <w:r>
        <w:t xml:space="preserve"> if authorized; clearing acts as "return to parent rollup".</w:t>
      </w:r>
    </w:p>
    <w:p>
      <w:r>
        <w:rPr>
          <w:b/>
        </w:rPr>
        <w:t>Acceptance criteria</w:t>
      </w:r>
    </w:p>
    <w:p>
      <w:pPr>
        <w:pStyle w:val="ListBullet"/>
      </w:pPr>
      <w:r>
        <w:t>Three test fixtures: Karen (parent), Priya (Denver location admin), Maria (Sunwest standalone).</w:t>
      </w:r>
    </w:p>
    <w:p>
      <w:pPr>
        <w:pStyle w:val="ListBullet"/>
      </w:pPr>
      <w:r>
        <w:t>Karen at rollup sees aggregate data across Denver + Boulder + Phoenix.</w:t>
      </w:r>
    </w:p>
    <w:p>
      <w:pPr>
        <w:pStyle w:val="ListBullet"/>
      </w:pPr>
      <w:r>
        <w:t>Karen switches to Denver; her queries now scope to Denver only.</w:t>
      </w:r>
    </w:p>
    <w:p>
      <w:pPr>
        <w:pStyle w:val="ListBullet"/>
      </w:pPr>
      <w:r>
        <w:t>Priya cannot switch; if she tries the switch endpoint with another location id, she gets 403.</w:t>
      </w:r>
    </w:p>
    <w:p>
      <w:pPr>
        <w:pStyle w:val="ListBullet"/>
      </w:pPr>
      <w:r>
        <w:t>Maria's Sunwest queries never return Adapt data.</w:t>
      </w:r>
    </w:p>
    <w:p>
      <w:r>
        <w:rPr>
          <w:b/>
        </w:rPr>
        <w:t>Dependencies:</w:t>
      </w:r>
      <w:r>
        <w:t xml:space="preserve"> 0.1, 0.2.</w:t>
      </w:r>
    </w:p>
    <w:p>
      <w:r>
        <w:br w:type="page"/>
      </w:r>
    </w:p>
    <w:p>
      <w:pPr>
        <w:pStyle w:val="Heading3"/>
      </w:pPr>
      <w:r>
        <w:t>Epic 0.4: Audit logging infrastructure</w:t>
      </w:r>
    </w:p>
    <w:p>
      <w:r>
        <w:rPr>
          <w:b/>
        </w:rPr>
        <w:t>User need:</w:t>
      </w:r>
      <w:r>
        <w:t xml:space="preserve"> HIPAA requires every PHI access to be logged. The system needs a single helper to write audit entries from anywhere in the codebase, with no risk of breaking the request when logging fails.</w:t>
      </w:r>
    </w:p>
    <w:p>
      <w:r>
        <w:rPr>
          <w:b/>
        </w:rPr>
        <w:t>User stories</w:t>
      </w:r>
    </w:p>
    <w:p>
      <w:pPr>
        <w:pStyle w:val="ListBullet"/>
      </w:pPr>
      <w:r>
        <w:t>As a security officer, I can prove that every patient detail page view was logged.</w:t>
      </w:r>
    </w:p>
    <w:p>
      <w:pPr>
        <w:pStyle w:val="ListBullet"/>
      </w:pPr>
      <w:r>
        <w:t>As an admin, I can see who looked at which patient's record on which date.</w:t>
      </w:r>
    </w:p>
    <w:p>
      <w:pPr>
        <w:pStyle w:val="ListBullet"/>
      </w:pPr>
      <w:r>
        <w:t xml:space="preserve">As an engineer, I can call a single function </w:t>
      </w:r>
      <w:r>
        <w:rPr>
          <w:rFonts w:ascii="Menlo" w:hAnsi="Menlo"/>
          <w:rFonts w:ascii="Menlo" w:hAnsi="Menlo" w:cs="Menlo"/>
          <w:shd w:val="clear" w:fill="F4F6F8"/>
        </w:rPr>
        <w:t>_log_access(event, patient_id=…, …)</w:t>
      </w:r>
      <w:r>
        <w:t xml:space="preserve"> from any route, without worrying about transactional state.</w:t>
      </w:r>
    </w:p>
    <w:p>
      <w:r>
        <w:rPr>
          <w:b/>
        </w:rPr>
        <w:t>System requirements</w:t>
      </w:r>
    </w:p>
    <w:p>
      <w:pPr>
        <w:pStyle w:val="ListBullet"/>
      </w:pPr>
      <w:r>
        <w:t xml:space="preserve">SR 0.4.1: </w:t>
      </w:r>
      <w:r>
        <w:rPr>
          <w:rFonts w:ascii="Menlo" w:hAnsi="Menlo"/>
          <w:rFonts w:ascii="Menlo" w:hAnsi="Menlo" w:cs="Menlo"/>
          <w:shd w:val="clear" w:fill="F4F6F8"/>
        </w:rPr>
        <w:t>_log_access(event, patient_id=None, ref_type=None, ref_id=None, detail=None, justification=None)</w:t>
      </w:r>
      <w:r>
        <w:t xml:space="preserve"> writes to </w:t>
      </w:r>
      <w:r>
        <w:rPr>
          <w:rFonts w:ascii="Menlo" w:hAnsi="Menlo"/>
          <w:rFonts w:ascii="Menlo" w:hAnsi="Menlo" w:cs="Menlo"/>
          <w:shd w:val="clear" w:fill="F4F6F8"/>
        </w:rPr>
        <w:t>access_log</w:t>
      </w:r>
      <w:r>
        <w:t>. Wrapped in try/except — logging failure must NOT propagate.</w:t>
      </w:r>
    </w:p>
    <w:p>
      <w:pPr>
        <w:pStyle w:val="ListBullet"/>
      </w:pPr>
      <w:r>
        <w:t xml:space="preserve">SR 0.4.2: </w:t>
      </w:r>
      <w:r>
        <w:rPr>
          <w:rFonts w:ascii="Menlo" w:hAnsi="Menlo"/>
          <w:rFonts w:ascii="Menlo" w:hAnsi="Menlo" w:cs="Menlo"/>
          <w:shd w:val="clear" w:fill="F4F6F8"/>
        </w:rPr>
        <w:t>is_external_access</w:t>
      </w:r>
      <w:r>
        <w:t xml:space="preserve"> automatically set to 1 when actor is </w:t>
      </w:r>
      <w:r>
        <w:rPr>
          <w:rFonts w:ascii="Menlo" w:hAnsi="Menlo"/>
          <w:rFonts w:ascii="Menlo" w:hAnsi="Menlo" w:cs="Menlo"/>
          <w:shd w:val="clear" w:fill="F4F6F8"/>
        </w:rPr>
        <w:t>is_super_admin()</w:t>
      </w:r>
      <w:r>
        <w:t>; supports the reciprocal audit feature (Phase 6).</w:t>
      </w:r>
    </w:p>
    <w:p>
      <w:pPr>
        <w:pStyle w:val="ListBullet"/>
      </w:pPr>
      <w:r>
        <w:t xml:space="preserve">SR 0.4.3: Events: </w:t>
      </w:r>
      <w:r>
        <w:rPr>
          <w:rFonts w:ascii="Menlo" w:hAnsi="Menlo"/>
          <w:rFonts w:ascii="Menlo" w:hAnsi="Menlo" w:cs="Menlo"/>
          <w:shd w:val="clear" w:fill="F4F6F8"/>
        </w:rPr>
        <w:t>patient_view</w:t>
      </w:r>
      <w:r>
        <w:t xml:space="preserve">, </w:t>
      </w:r>
      <w:r>
        <w:rPr>
          <w:rFonts w:ascii="Menlo" w:hAnsi="Menlo"/>
          <w:rFonts w:ascii="Menlo" w:hAnsi="Menlo" w:cs="Menlo"/>
          <w:shd w:val="clear" w:fill="F4F6F8"/>
        </w:rPr>
        <w:t>session_view</w:t>
      </w:r>
      <w:r>
        <w:t xml:space="preserve">, </w:t>
      </w:r>
      <w:r>
        <w:rPr>
          <w:rFonts w:ascii="Menlo" w:hAnsi="Menlo"/>
          <w:rFonts w:ascii="Menlo" w:hAnsi="Menlo" w:cs="Menlo"/>
          <w:shd w:val="clear" w:fill="F4F6F8"/>
        </w:rPr>
        <w:t>report_generate</w:t>
      </w:r>
      <w:r>
        <w:t xml:space="preserve">, </w:t>
      </w:r>
      <w:r>
        <w:rPr>
          <w:rFonts w:ascii="Menlo" w:hAnsi="Menlo"/>
          <w:rFonts w:ascii="Menlo" w:hAnsi="Menlo" w:cs="Menlo"/>
          <w:shd w:val="clear" w:fill="F4F6F8"/>
        </w:rPr>
        <w:t>data_export</w:t>
      </w:r>
      <w:r>
        <w:t xml:space="preserve">, </w:t>
      </w:r>
      <w:r>
        <w:rPr>
          <w:rFonts w:ascii="Menlo" w:hAnsi="Menlo"/>
          <w:rFonts w:ascii="Menlo" w:hAnsi="Menlo" w:cs="Menlo"/>
          <w:shd w:val="clear" w:fill="F4F6F8"/>
        </w:rPr>
        <w:t>task_activity</w:t>
      </w:r>
      <w:r>
        <w:t xml:space="preserve">, </w:t>
      </w:r>
      <w:r>
        <w:rPr>
          <w:rFonts w:ascii="Menlo" w:hAnsi="Menlo"/>
          <w:rFonts w:ascii="Menlo" w:hAnsi="Menlo" w:cs="Menlo"/>
          <w:shd w:val="clear" w:fill="F4F6F8"/>
        </w:rPr>
        <w:t>location_create</w:t>
      </w:r>
      <w:r>
        <w:t xml:space="preserve">, </w:t>
      </w:r>
      <w:r>
        <w:rPr>
          <w:rFonts w:ascii="Menlo" w:hAnsi="Menlo"/>
          <w:rFonts w:ascii="Menlo" w:hAnsi="Menlo" w:cs="Menlo"/>
          <w:shd w:val="clear" w:fill="F4F6F8"/>
        </w:rPr>
        <w:t>location_update</w:t>
      </w:r>
      <w:r>
        <w:t xml:space="preserve">, </w:t>
      </w:r>
      <w:r>
        <w:rPr>
          <w:rFonts w:ascii="Menlo" w:hAnsi="Menlo"/>
          <w:rFonts w:ascii="Menlo" w:hAnsi="Menlo" w:cs="Menlo"/>
          <w:shd w:val="clear" w:fill="F4F6F8"/>
        </w:rPr>
        <w:t>user_create</w:t>
      </w:r>
      <w:r>
        <w:t xml:space="preserve">, </w:t>
      </w:r>
      <w:r>
        <w:rPr>
          <w:rFonts w:ascii="Menlo" w:hAnsi="Menlo"/>
          <w:rFonts w:ascii="Menlo" w:hAnsi="Menlo" w:cs="Menlo"/>
          <w:shd w:val="clear" w:fill="F4F6F8"/>
        </w:rPr>
        <w:t>user_update</w:t>
      </w:r>
      <w:r>
        <w:t>. Each event documented with semantic meaning.</w:t>
      </w:r>
    </w:p>
    <w:p>
      <w:pPr>
        <w:pStyle w:val="ListBullet"/>
      </w:pPr>
      <w:r>
        <w:t xml:space="preserve">SR 0.4.4: Index on </w:t>
      </w:r>
      <w:r>
        <w:rPr>
          <w:rFonts w:ascii="Menlo" w:hAnsi="Menlo"/>
          <w:rFonts w:ascii="Menlo" w:hAnsi="Menlo" w:cs="Menlo"/>
          <w:shd w:val="clear" w:fill="F4F6F8"/>
        </w:rPr>
        <w:t>(organization_id, occurred_at DESC)</w:t>
      </w:r>
      <w:r>
        <w:t xml:space="preserve">, </w:t>
      </w:r>
      <w:r>
        <w:rPr>
          <w:rFonts w:ascii="Menlo" w:hAnsi="Menlo"/>
          <w:rFonts w:ascii="Menlo" w:hAnsi="Menlo" w:cs="Menlo"/>
          <w:shd w:val="clear" w:fill="F4F6F8"/>
        </w:rPr>
        <w:t>(patient_id, occurred_at DESC)</w:t>
      </w:r>
      <w:r>
        <w:t xml:space="preserve">, </w:t>
      </w:r>
      <w:r>
        <w:rPr>
          <w:rFonts w:ascii="Menlo" w:hAnsi="Menlo"/>
          <w:rFonts w:ascii="Menlo" w:hAnsi="Menlo" w:cs="Menlo"/>
          <w:shd w:val="clear" w:fill="F4F6F8"/>
        </w:rPr>
        <w:t>(user_id, occurred_at DESC)</w:t>
      </w:r>
      <w:r>
        <w:t>.</w:t>
      </w:r>
    </w:p>
    <w:p>
      <w:pPr>
        <w:pStyle w:val="ListBullet"/>
      </w:pPr>
      <w:r>
        <w:t>SR 0.4.5: Retention policy: 6 years (HIPAA). Implement a periodic archival job in v1.1 (out of scope for v1).</w:t>
      </w:r>
    </w:p>
    <w:p>
      <w:r>
        <w:rPr>
          <w:b/>
        </w:rPr>
        <w:t>Acceptance criteria</w:t>
      </w:r>
    </w:p>
    <w:p>
      <w:pPr>
        <w:pStyle w:val="ListBullet"/>
      </w:pPr>
      <w:r>
        <w:t xml:space="preserve">Opening a patient detail page writes one </w:t>
      </w:r>
      <w:r>
        <w:rPr>
          <w:rFonts w:ascii="Menlo" w:hAnsi="Menlo"/>
          <w:rFonts w:ascii="Menlo" w:hAnsi="Menlo" w:cs="Menlo"/>
          <w:shd w:val="clear" w:fill="F4F6F8"/>
        </w:rPr>
        <w:t>patient_view</w:t>
      </w:r>
      <w:r>
        <w:t xml:space="preserve"> row.</w:t>
      </w:r>
    </w:p>
    <w:p>
      <w:pPr>
        <w:pStyle w:val="ListBullet"/>
      </w:pPr>
      <w:r>
        <w:t xml:space="preserve">Opening a session detail writes one </w:t>
      </w:r>
      <w:r>
        <w:rPr>
          <w:rFonts w:ascii="Menlo" w:hAnsi="Menlo"/>
          <w:rFonts w:ascii="Menlo" w:hAnsi="Menlo" w:cs="Menlo"/>
          <w:shd w:val="clear" w:fill="F4F6F8"/>
        </w:rPr>
        <w:t>session_view</w:t>
      </w:r>
      <w:r>
        <w:t xml:space="preserve"> row.</w:t>
      </w:r>
    </w:p>
    <w:p>
      <w:pPr>
        <w:pStyle w:val="ListBullet"/>
      </w:pPr>
      <w:r>
        <w:t xml:space="preserve">Generating the printable report writes one </w:t>
      </w:r>
      <w:r>
        <w:rPr>
          <w:rFonts w:ascii="Menlo" w:hAnsi="Menlo"/>
          <w:rFonts w:ascii="Menlo" w:hAnsi="Menlo" w:cs="Menlo"/>
          <w:shd w:val="clear" w:fill="F4F6F8"/>
        </w:rPr>
        <w:t>report_generate</w:t>
      </w:r>
      <w:r>
        <w:t xml:space="preserve"> row.</w:t>
      </w:r>
    </w:p>
    <w:p>
      <w:pPr>
        <w:pStyle w:val="ListBullet"/>
      </w:pPr>
      <w:r>
        <w:t xml:space="preserve">A simulated DB error during </w:t>
      </w:r>
      <w:r>
        <w:rPr>
          <w:rFonts w:ascii="Menlo" w:hAnsi="Menlo"/>
          <w:rFonts w:ascii="Menlo" w:hAnsi="Menlo" w:cs="Menlo"/>
          <w:shd w:val="clear" w:fill="F4F6F8"/>
        </w:rPr>
        <w:t>_log_access</w:t>
      </w:r>
      <w:r>
        <w:t xml:space="preserve"> does NOT 500 the page.</w:t>
      </w:r>
    </w:p>
    <w:p>
      <w:r>
        <w:rPr>
          <w:b/>
        </w:rPr>
        <w:t>Dependencies:</w:t>
      </w:r>
      <w:r>
        <w:t xml:space="preserve"> 0.1, 0.2, 0.3.</w:t>
      </w:r>
    </w:p>
    <w:p>
      <w:r>
        <w:br w:type="page"/>
      </w:r>
    </w:p>
    <w:p>
      <w:pPr>
        <w:pStyle w:val="Heading2"/>
      </w:pPr>
      <w:r>
        <w:t>Phase 1 — Patient &amp; Device Lifecycle</w:t>
      </w:r>
    </w:p>
    <w:p>
      <w:pPr>
        <w:pStyle w:val="Heading3"/>
      </w:pPr>
      <w:r>
        <w:t>Epic 1.1: Patient registry</w:t>
      </w:r>
    </w:p>
    <w:p>
      <w:r>
        <w:rPr>
          <w:b/>
        </w:rPr>
        <w:t>User need:</w:t>
      </w:r>
      <w:r>
        <w:t xml:space="preserve"> A clinician needs to register a new patient under their location, capture demographics, and assign a clinician.</w:t>
      </w:r>
    </w:p>
    <w:p>
      <w:r>
        <w:rPr>
          <w:b/>
        </w:rPr>
        <w:t>User stories</w:t>
      </w:r>
    </w:p>
    <w:p>
      <w:pPr>
        <w:pStyle w:val="ListBullet"/>
      </w:pPr>
      <w:r>
        <w:t>As a clinician, I can add a new patient with name, DOB, MRN, contact, address, language preference, diagnosis, prescribed modalities.</w:t>
      </w:r>
    </w:p>
    <w:p>
      <w:pPr>
        <w:pStyle w:val="ListBullet"/>
      </w:pPr>
      <w:r>
        <w:t>As a clinician, I can edit an existing patient's record without losing referential integrity to their sessions/devices/alerts.</w:t>
      </w:r>
    </w:p>
    <w:p>
      <w:pPr>
        <w:pStyle w:val="ListBullet"/>
      </w:pPr>
      <w:r>
        <w:t>As an admin, I can deactivate a patient (soft-delete) without removing them from history.</w:t>
      </w:r>
    </w:p>
    <w:p>
      <w:pPr>
        <w:pStyle w:val="ListBullet"/>
      </w:pPr>
      <w:r>
        <w:t>As any user, I can see a patient list with adherence, last-session date, alert count, and clinician assignment.</w:t>
      </w:r>
    </w:p>
    <w:p>
      <w:r>
        <w:rPr>
          <w:b/>
        </w:rPr>
        <w:t>System requirements</w:t>
      </w:r>
    </w:p>
    <w:p>
      <w:pPr>
        <w:pStyle w:val="ListBullet"/>
      </w:pPr>
      <w:r>
        <w:t xml:space="preserve">SR 1.1.1: </w:t>
      </w:r>
      <w:r>
        <w:rPr>
          <w:rFonts w:ascii="Menlo" w:hAnsi="Menlo"/>
          <w:rFonts w:ascii="Menlo" w:hAnsi="Menlo" w:cs="Menlo"/>
          <w:shd w:val="clear" w:fill="F4F6F8"/>
        </w:rPr>
        <w:t>patients</w:t>
      </w:r>
      <w:r>
        <w:t xml:space="preserve"> table with columns from schema.sql (mrn, name, dob, contact, address, status, rx_modalities JSON, rx_frequency_per_day, capped_rental dates, adherence_pct_30d, mobile_app fields, FKs to clinician/clinic/provider).</w:t>
      </w:r>
    </w:p>
    <w:p>
      <w:pPr>
        <w:pStyle w:val="ListBullet"/>
      </w:pPr>
      <w:r>
        <w:t xml:space="preserve">SR 1.1.2: </w:t>
      </w:r>
      <w:r>
        <w:rPr>
          <w:rFonts w:ascii="Menlo" w:hAnsi="Menlo"/>
          <w:rFonts w:ascii="Menlo" w:hAnsi="Menlo" w:cs="Menlo"/>
          <w:shd w:val="clear" w:fill="F4F6F8"/>
        </w:rPr>
        <w:t>patients.organization_id</w:t>
      </w:r>
      <w:r>
        <w:t xml:space="preserve"> is the location id (not parent). Parent admins access children's patients via </w:t>
      </w:r>
      <w:r>
        <w:rPr>
          <w:rFonts w:ascii="Menlo" w:hAnsi="Menlo"/>
          <w:rFonts w:ascii="Menlo" w:hAnsi="Menlo" w:cs="Menlo"/>
          <w:shd w:val="clear" w:fill="F4F6F8"/>
        </w:rPr>
        <w:t>scope_org_ids()</w:t>
      </w:r>
      <w:r>
        <w:t>.</w:t>
      </w:r>
    </w:p>
    <w:p>
      <w:pPr>
        <w:pStyle w:val="ListBullet"/>
      </w:pPr>
      <w:r>
        <w:t xml:space="preserve">SR 1.1.3: Soft delete via </w:t>
      </w:r>
      <w:r>
        <w:rPr>
          <w:rFonts w:ascii="Menlo" w:hAnsi="Menlo"/>
          <w:rFonts w:ascii="Menlo" w:hAnsi="Menlo" w:cs="Menlo"/>
          <w:shd w:val="clear" w:fill="F4F6F8"/>
        </w:rPr>
        <w:t>status = 'inactive'</w:t>
      </w:r>
      <w:r>
        <w:t>; never hard-delete a patient.</w:t>
      </w:r>
    </w:p>
    <w:p>
      <w:pPr>
        <w:pStyle w:val="ListBullet"/>
      </w:pPr>
      <w:r>
        <w:t>SR 1.1.4: Search/filter by name, MRN, status, modality, clinician, adherence bucket.</w:t>
      </w:r>
    </w:p>
    <w:p>
      <w:pPr>
        <w:pStyle w:val="ListBullet"/>
      </w:pPr>
      <w:r>
        <w:t>SR 1.1.5: List page sortable on every column; clickable rows route to patient detail.</w:t>
      </w:r>
    </w:p>
    <w:p>
      <w:r>
        <w:rPr>
          <w:b/>
        </w:rPr>
        <w:t>Acceptance criteria</w:t>
      </w:r>
    </w:p>
    <w:p>
      <w:pPr>
        <w:pStyle w:val="ListBullet"/>
      </w:pPr>
      <w:r>
        <w:t>Add patient form rejects duplicate MRN within the same organization.</w:t>
      </w:r>
    </w:p>
    <w:p>
      <w:pPr>
        <w:pStyle w:val="ListBullet"/>
      </w:pPr>
      <w:r>
        <w:t>Editing the patient updates the record without losing therapy session links.</w:t>
      </w:r>
    </w:p>
    <w:p>
      <w:pPr>
        <w:pStyle w:val="ListBullet"/>
      </w:pPr>
      <w:r>
        <w:t xml:space="preserve">Deactivating a patient hides them from the default list but preserves them under </w:t>
      </w:r>
      <w:r>
        <w:rPr>
          <w:rFonts w:ascii="Menlo" w:hAnsi="Menlo"/>
          <w:rFonts w:ascii="Menlo" w:hAnsi="Menlo" w:cs="Menlo"/>
          <w:shd w:val="clear" w:fill="F4F6F8"/>
        </w:rPr>
        <w:t>status=inactive</w:t>
      </w:r>
      <w:r>
        <w:t xml:space="preserve"> filter.</w:t>
      </w:r>
    </w:p>
    <w:p>
      <w:pPr>
        <w:pStyle w:val="ListBullet"/>
      </w:pPr>
      <w:r>
        <w:t>Server-side sort + filter return correct results for every column header.</w:t>
      </w:r>
    </w:p>
    <w:p>
      <w:r>
        <w:rPr>
          <w:b/>
        </w:rPr>
        <w:t>Dependencies:</w:t>
      </w:r>
      <w:r>
        <w:t xml:space="preserve"> 0.1, 0.2, 0.3, 0.4.</w:t>
      </w:r>
    </w:p>
    <w:p>
      <w:r>
        <w:br w:type="page"/>
      </w:r>
    </w:p>
    <w:p>
      <w:pPr>
        <w:pStyle w:val="Heading3"/>
      </w:pPr>
      <w:r>
        <w:t>Epic 1.2: Prescriptions</w:t>
      </w:r>
    </w:p>
    <w:p>
      <w:r>
        <w:rPr>
          <w:b/>
        </w:rPr>
        <w:t>User need:</w:t>
      </w:r>
      <w:r>
        <w:t xml:space="preserve"> A patient's BiWaze prescription drives every clinical workflow downstream — therapy goals, alert thresholds, device settings.</w:t>
      </w:r>
    </w:p>
    <w:p>
      <w:r>
        <w:rPr>
          <w:b/>
        </w:rPr>
        <w:t>User stories</w:t>
      </w:r>
    </w:p>
    <w:p>
      <w:pPr>
        <w:pStyle w:val="ListBullet"/>
      </w:pPr>
      <w:r>
        <w:t>As a clinician, I can capture a Cough or Clear prescription with all device settings (cycles, pressures, times, neb, oxygen).</w:t>
      </w:r>
    </w:p>
    <w:p>
      <w:pPr>
        <w:pStyle w:val="ListBullet"/>
      </w:pPr>
      <w:r>
        <w:t>As a clinician, I can upload the paper Rx PDF / image alongside the structured fields.</w:t>
      </w:r>
    </w:p>
    <w:p>
      <w:pPr>
        <w:pStyle w:val="ListBullet"/>
      </w:pPr>
      <w:r>
        <w:t>As a billing user, I can see the prescribing physician and provider.</w:t>
      </w:r>
    </w:p>
    <w:p>
      <w:pPr>
        <w:pStyle w:val="ListBullet"/>
      </w:pPr>
      <w:r>
        <w:t>As a clinician, I can update an Rx without losing the prior version (history preserved by deactivating + re-inserting).</w:t>
      </w:r>
    </w:p>
    <w:p>
      <w:r>
        <w:rPr>
          <w:b/>
        </w:rPr>
        <w:t>System requirements</w:t>
      </w:r>
    </w:p>
    <w:p>
      <w:pPr>
        <w:pStyle w:val="ListBullet"/>
      </w:pPr>
      <w:r>
        <w:t xml:space="preserve">SR 1.2.1: </w:t>
      </w:r>
      <w:r>
        <w:rPr>
          <w:rFonts w:ascii="Menlo" w:hAnsi="Menlo"/>
          <w:rFonts w:ascii="Menlo" w:hAnsi="Menlo" w:cs="Menlo"/>
          <w:shd w:val="clear" w:fill="F4F6F8"/>
        </w:rPr>
        <w:t>patient_prescriptions</w:t>
      </w:r>
      <w:r>
        <w:t xml:space="preserve"> with one row per modality per patient; </w:t>
      </w:r>
      <w:r>
        <w:rPr>
          <w:rFonts w:ascii="Menlo" w:hAnsi="Menlo"/>
          <w:rFonts w:ascii="Menlo" w:hAnsi="Menlo" w:cs="Menlo"/>
          <w:shd w:val="clear" w:fill="F4F6F8"/>
        </w:rPr>
        <w:t>is_active = 1</w:t>
      </w:r>
      <w:r>
        <w:t xml:space="preserve"> for current.</w:t>
      </w:r>
    </w:p>
    <w:p>
      <w:pPr>
        <w:pStyle w:val="ListBullet"/>
      </w:pPr>
      <w:r>
        <w:t xml:space="preserve">SR 1.2.2: Upload accepts PDF, JPG, PNG, TIFF up to 10 MB; stored under </w:t>
      </w:r>
      <w:r>
        <w:rPr>
          <w:rFonts w:ascii="Menlo" w:hAnsi="Menlo"/>
          <w:rFonts w:ascii="Menlo" w:hAnsi="Menlo" w:cs="Menlo"/>
          <w:shd w:val="clear" w:fill="F4F6F8"/>
        </w:rPr>
        <w:t>static/uploads/prescriptions/</w:t>
      </w:r>
      <w:r>
        <w:t>; safe filenames (secure_filename + patient id + modality + ts).</w:t>
      </w:r>
    </w:p>
    <w:p>
      <w:pPr>
        <w:pStyle w:val="ListBullet"/>
      </w:pPr>
      <w:r>
        <w:t>SR 1.2.3: Pressures stored as integers (whole numbers) per clinical convention.</w:t>
      </w:r>
    </w:p>
    <w:p>
      <w:pPr>
        <w:pStyle w:val="ListBullet"/>
      </w:pPr>
      <w:r>
        <w:t>SR 1.2.4: PEP / OSC times entered as minutes + seconds in the form, stored as total seconds.</w:t>
      </w:r>
    </w:p>
    <w:p>
      <w:pPr>
        <w:pStyle w:val="ListBullet"/>
      </w:pPr>
      <w:r>
        <w:t xml:space="preserve">SR 1.2.5: When a new Rx is saved, the existing active Rx for that modality is set to </w:t>
      </w:r>
      <w:r>
        <w:rPr>
          <w:rFonts w:ascii="Menlo" w:hAnsi="Menlo"/>
          <w:rFonts w:ascii="Menlo" w:hAnsi="Menlo" w:cs="Menlo"/>
          <w:shd w:val="clear" w:fill="F4F6F8"/>
        </w:rPr>
        <w:t>is_active = 0</w:t>
      </w:r>
      <w:r>
        <w:t xml:space="preserve"> (history preserved).</w:t>
      </w:r>
    </w:p>
    <w:p>
      <w:r>
        <w:rPr>
          <w:b/>
        </w:rPr>
        <w:t>Acceptance criteria</w:t>
      </w:r>
    </w:p>
    <w:p>
      <w:pPr>
        <w:pStyle w:val="ListBullet"/>
      </w:pPr>
      <w:r>
        <w:t>A patient prescribed both Cough and Clear has two active Rx rows.</w:t>
      </w:r>
    </w:p>
    <w:p>
      <w:pPr>
        <w:pStyle w:val="ListBullet"/>
      </w:pPr>
      <w:r>
        <w:t>Updating the Cough Rx leaves the Clear Rx untouched and creates a new Cough row with the previous one deactivated.</w:t>
      </w:r>
    </w:p>
    <w:p>
      <w:pPr>
        <w:pStyle w:val="ListBullet"/>
      </w:pPr>
      <w:r>
        <w:t>Uploading an unsupported file type shows a flash error and rejects the form.</w:t>
      </w:r>
    </w:p>
    <w:p>
      <w:r>
        <w:rPr>
          <w:b/>
        </w:rPr>
        <w:t>Dependencies:</w:t>
      </w:r>
      <w:r>
        <w:t xml:space="preserve"> 1.1.</w:t>
      </w:r>
    </w:p>
    <w:p>
      <w:r>
        <w:br w:type="page"/>
      </w:r>
    </w:p>
    <w:p>
      <w:pPr>
        <w:pStyle w:val="Heading3"/>
      </w:pPr>
      <w:r>
        <w:t>Epic 1.3: Device inventory &amp; assignment</w:t>
      </w:r>
    </w:p>
    <w:p>
      <w:r>
        <w:rPr>
          <w:b/>
        </w:rPr>
        <w:t>User need:</w:t>
      </w:r>
      <w:r>
        <w:t xml:space="preserve"> A location maintains a device inventory and assigns devices to patients with a consent form on file.</w:t>
      </w:r>
    </w:p>
    <w:p>
      <w:r>
        <w:rPr>
          <w:b/>
        </w:rPr>
        <w:t>User stories</w:t>
      </w:r>
    </w:p>
    <w:p>
      <w:pPr>
        <w:pStyle w:val="ListBullet"/>
      </w:pPr>
      <w:r>
        <w:t>As an admin, I can add a device to inventory (model, serial, firmware) and mark its status (in_stock, in_use, maintenance, retired).</w:t>
      </w:r>
    </w:p>
    <w:p>
      <w:pPr>
        <w:pStyle w:val="ListBullet"/>
      </w:pPr>
      <w:r>
        <w:t>As a clinician, I can assign an in-stock device to a patient at the time of home setup, with a consent form upload.</w:t>
      </w:r>
    </w:p>
    <w:p>
      <w:pPr>
        <w:pStyle w:val="ListBullet"/>
      </w:pPr>
      <w:r>
        <w:t>As a clinician, I can return a device to inventory when therapy ends.</w:t>
      </w:r>
    </w:p>
    <w:p>
      <w:pPr>
        <w:pStyle w:val="ListBullet"/>
      </w:pPr>
      <w:r>
        <w:t>As any user, I can see which patient currently has a given device, when it was assigned, and the consent form.</w:t>
      </w:r>
    </w:p>
    <w:p>
      <w:r>
        <w:rPr>
          <w:b/>
        </w:rPr>
        <w:t>System requirements</w:t>
      </w:r>
    </w:p>
    <w:p>
      <w:pPr>
        <w:pStyle w:val="ListBullet"/>
      </w:pPr>
      <w:r>
        <w:t xml:space="preserve">SR 1.3.1: </w:t>
      </w:r>
      <w:r>
        <w:rPr>
          <w:rFonts w:ascii="Menlo" w:hAnsi="Menlo"/>
          <w:rFonts w:ascii="Menlo" w:hAnsi="Menlo" w:cs="Menlo"/>
          <w:shd w:val="clear" w:fill="F4F6F8"/>
        </w:rPr>
        <w:t>devices</w:t>
      </w:r>
      <w:r>
        <w:t xml:space="preserve"> table with model (</w:t>
      </w:r>
      <w:r>
        <w:rPr>
          <w:rFonts w:ascii="Menlo" w:hAnsi="Menlo"/>
          <w:rFonts w:ascii="Menlo" w:hAnsi="Menlo" w:cs="Menlo"/>
          <w:shd w:val="clear" w:fill="F4F6F8"/>
        </w:rPr>
        <w:t>biwaze_cough</w:t>
      </w:r>
      <w:r>
        <w:t xml:space="preserve"> | </w:t>
      </w:r>
      <w:r>
        <w:rPr>
          <w:rFonts w:ascii="Menlo" w:hAnsi="Menlo"/>
          <w:rFonts w:ascii="Menlo" w:hAnsi="Menlo" w:cs="Menlo"/>
          <w:shd w:val="clear" w:fill="F4F6F8"/>
        </w:rPr>
        <w:t>biwaze_clear</w:t>
      </w:r>
      <w:r>
        <w:t>), serial_number (unique), firmware_version, status, last_communication.</w:t>
      </w:r>
    </w:p>
    <w:p>
      <w:pPr>
        <w:pStyle w:val="ListBullet"/>
      </w:pPr>
      <w:r>
        <w:t xml:space="preserve">SR 1.3.2: </w:t>
      </w:r>
      <w:r>
        <w:rPr>
          <w:rFonts w:ascii="Menlo" w:hAnsi="Menlo"/>
          <w:rFonts w:ascii="Menlo" w:hAnsi="Menlo" w:cs="Menlo"/>
          <w:shd w:val="clear" w:fill="F4F6F8"/>
        </w:rPr>
        <w:t>device_assignments</w:t>
      </w:r>
      <w:r>
        <w:t xml:space="preserve"> table — patient × device with </w:t>
      </w:r>
      <w:r>
        <w:rPr>
          <w:rFonts w:ascii="Menlo" w:hAnsi="Menlo"/>
          <w:rFonts w:ascii="Menlo" w:hAnsi="Menlo" w:cs="Menlo"/>
          <w:shd w:val="clear" w:fill="F4F6F8"/>
        </w:rPr>
        <w:t>assigned_date</w:t>
      </w:r>
      <w:r>
        <w:t xml:space="preserve"> and </w:t>
      </w:r>
      <w:r>
        <w:rPr>
          <w:rFonts w:ascii="Menlo" w:hAnsi="Menlo"/>
          <w:rFonts w:ascii="Menlo" w:hAnsi="Menlo" w:cs="Menlo"/>
          <w:shd w:val="clear" w:fill="F4F6F8"/>
        </w:rPr>
        <w:t>returned_date</w:t>
      </w:r>
      <w:r>
        <w:t xml:space="preserve"> (null = active).</w:t>
      </w:r>
    </w:p>
    <w:p>
      <w:pPr>
        <w:pStyle w:val="ListBullet"/>
      </w:pPr>
      <w:r>
        <w:t>SR 1.3.3: A device may not have two simultaneously-active assignments (DB-level constraint or application-level check).</w:t>
      </w:r>
    </w:p>
    <w:p>
      <w:pPr>
        <w:pStyle w:val="ListBullet"/>
      </w:pPr>
      <w:r>
        <w:t xml:space="preserve">SR 1.3.4: Consent form upload (PDF) stored under </w:t>
      </w:r>
      <w:r>
        <w:rPr>
          <w:rFonts w:ascii="Menlo" w:hAnsi="Menlo"/>
          <w:rFonts w:ascii="Menlo" w:hAnsi="Menlo" w:cs="Menlo"/>
          <w:shd w:val="clear" w:fill="F4F6F8"/>
        </w:rPr>
        <w:t>static/uploads/consent/</w:t>
      </w:r>
      <w:r>
        <w:t xml:space="preserve"> with metadata.</w:t>
      </w:r>
    </w:p>
    <w:p>
      <w:pPr>
        <w:pStyle w:val="ListBullet"/>
      </w:pPr>
      <w:r>
        <w:t>SR 1.3.5: Device list page filters by status + assignment state; sortable columns.</w:t>
      </w:r>
    </w:p>
    <w:p>
      <w:r>
        <w:rPr>
          <w:b/>
        </w:rPr>
        <w:t>Acceptance criteria</w:t>
      </w:r>
    </w:p>
    <w:p>
      <w:pPr>
        <w:pStyle w:val="ListBullet"/>
      </w:pPr>
      <w:r>
        <w:t>Assigning an in_use device to a different patient first requires returning the prior assignment.</w:t>
      </w:r>
    </w:p>
    <w:p>
      <w:pPr>
        <w:pStyle w:val="ListBullet"/>
      </w:pPr>
      <w:r>
        <w:t xml:space="preserve">Upon assignment, </w:t>
      </w:r>
      <w:r>
        <w:rPr>
          <w:rFonts w:ascii="Menlo" w:hAnsi="Menlo"/>
          <w:rFonts w:ascii="Menlo" w:hAnsi="Menlo" w:cs="Menlo"/>
          <w:shd w:val="clear" w:fill="F4F6F8"/>
        </w:rPr>
        <w:t>devices.status</w:t>
      </w:r>
      <w:r>
        <w:t xml:space="preserve"> is updated to </w:t>
      </w:r>
      <w:r>
        <w:rPr>
          <w:rFonts w:ascii="Menlo" w:hAnsi="Menlo"/>
          <w:rFonts w:ascii="Menlo" w:hAnsi="Menlo" w:cs="Menlo"/>
          <w:shd w:val="clear" w:fill="F4F6F8"/>
        </w:rPr>
        <w:t>in_use</w:t>
      </w:r>
      <w:r>
        <w:t xml:space="preserve">; upon return, back to </w:t>
      </w:r>
      <w:r>
        <w:rPr>
          <w:rFonts w:ascii="Menlo" w:hAnsi="Menlo"/>
          <w:rFonts w:ascii="Menlo" w:hAnsi="Menlo" w:cs="Menlo"/>
          <w:shd w:val="clear" w:fill="F4F6F8"/>
        </w:rPr>
        <w:t>in_stock</w:t>
      </w:r>
      <w:r>
        <w:t>.</w:t>
      </w:r>
    </w:p>
    <w:p>
      <w:pPr>
        <w:pStyle w:val="ListBullet"/>
      </w:pPr>
      <w:r>
        <w:t>Consent form is required at assignment time.</w:t>
      </w:r>
    </w:p>
    <w:p>
      <w:r>
        <w:rPr>
          <w:b/>
        </w:rPr>
        <w:t>Dependencies:</w:t>
      </w:r>
      <w:r>
        <w:t xml:space="preserve"> 1.1.</w:t>
      </w:r>
    </w:p>
    <w:p>
      <w:r>
        <w:br w:type="page"/>
      </w:r>
    </w:p>
    <w:p>
      <w:pPr>
        <w:pStyle w:val="Heading3"/>
      </w:pPr>
      <w:r>
        <w:t>Epic 1.4: Therapy session ingestion &amp; history</w:t>
      </w:r>
    </w:p>
    <w:p>
      <w:r>
        <w:rPr>
          <w:b/>
        </w:rPr>
        <w:t>User need:</w:t>
      </w:r>
      <w:r>
        <w:t xml:space="preserve"> Device telemetry must arrive in the portal so clinicians can monitor adherence and trend metrics over time.</w:t>
      </w:r>
    </w:p>
    <w:p>
      <w:r>
        <w:rPr>
          <w:b/>
        </w:rPr>
        <w:t>User stories</w:t>
      </w:r>
    </w:p>
    <w:p>
      <w:pPr>
        <w:pStyle w:val="ListBullet"/>
      </w:pPr>
      <w:r>
        <w:t>As a clinician, I see a patient's last 30 days of therapy sessions with metrics per session.</w:t>
      </w:r>
    </w:p>
    <w:p>
      <w:pPr>
        <w:pStyle w:val="ListBullet"/>
      </w:pPr>
      <w:r>
        <w:t>As a clinician, I can drill into one session and view the pressure waveform plus optional SpO₂ and Heart Rate tracks (if the patient is paired with a pulse-ox).</w:t>
      </w:r>
    </w:p>
    <w:p>
      <w:pPr>
        <w:pStyle w:val="ListBullet"/>
      </w:pPr>
      <w:r>
        <w:t>As a clinician, I can see the full historical session list, filter by device and date range, select multiple sessions, and print a compliance summary with optional metric trends.</w:t>
      </w:r>
    </w:p>
    <w:p>
      <w:pPr>
        <w:pStyle w:val="ListBullet"/>
      </w:pPr>
      <w:r>
        <w:t>As a clinician, the Volume / Peak Cough Flow / Peak Insp Pressure / Peak Pressure / SpO₂ / Heart Rate trend chart appears only when the patient has data for that metric.</w:t>
      </w:r>
    </w:p>
    <w:p>
      <w:r>
        <w:rPr>
          <w:b/>
        </w:rPr>
        <w:t>System requirements</w:t>
      </w:r>
    </w:p>
    <w:p>
      <w:pPr>
        <w:pStyle w:val="ListBullet"/>
      </w:pPr>
      <w:r>
        <w:t xml:space="preserve">SR 1.4.1: </w:t>
      </w:r>
      <w:r>
        <w:rPr>
          <w:rFonts w:ascii="Menlo" w:hAnsi="Menlo"/>
          <w:rFonts w:ascii="Menlo" w:hAnsi="Menlo" w:cs="Menlo"/>
          <w:shd w:val="clear" w:fill="F4F6F8"/>
        </w:rPr>
        <w:t>therapy_sessions</w:t>
      </w:r>
      <w:r>
        <w:t xml:space="preserve"> table with patient_id, device_id, session_type, started_at, duration_seconds, mode, completed, peak_pressure_cmh2o, peak_flow_lpm, volume_ml, spo2_pct, heart_rate_bpm, waveform_json (TEXT containing samples + optional spo2_samples + hr_samples), notes.</w:t>
      </w:r>
    </w:p>
    <w:p>
      <w:pPr>
        <w:pStyle w:val="ListBullet"/>
      </w:pPr>
      <w:r>
        <w:t xml:space="preserve">SR 1.4.2: Ingestion endpoint (out of v1 demo scope; sessions are seeded). When implemented: HMAC-signed POST from device gateway; idempotent (dedupe by </w:t>
      </w:r>
      <w:r>
        <w:rPr>
          <w:rFonts w:ascii="Menlo" w:hAnsi="Menlo"/>
          <w:rFonts w:ascii="Menlo" w:hAnsi="Menlo" w:cs="Menlo"/>
          <w:shd w:val="clear" w:fill="F4F6F8"/>
        </w:rPr>
        <w:t>(device_id, started_at)</w:t>
      </w:r>
      <w:r>
        <w:t>); validates session_type matches device.model.</w:t>
      </w:r>
    </w:p>
    <w:p>
      <w:pPr>
        <w:pStyle w:val="ListBullet"/>
      </w:pPr>
      <w:r>
        <w:t>SR 1.4.3: Patient session history page paginates if &gt; 200 rows; filterable by modality + start/end date.</w:t>
      </w:r>
    </w:p>
    <w:p>
      <w:pPr>
        <w:pStyle w:val="ListBullet"/>
      </w:pPr>
      <w:r>
        <w:t xml:space="preserve">SR 1.4.4: Print page accepts </w:t>
      </w:r>
      <w:r>
        <w:rPr>
          <w:rFonts w:ascii="Menlo" w:hAnsi="Menlo"/>
          <w:rFonts w:ascii="Menlo" w:hAnsi="Menlo" w:cs="Menlo"/>
          <w:shd w:val="clear" w:fill="F4F6F8"/>
        </w:rPr>
        <w:t>ids[]</w:t>
      </w:r>
      <w:r>
        <w:t xml:space="preserve"> POST (comma-separated GET fallback) and renders one card per session with the pressure waveform inline as SVG.</w:t>
      </w:r>
    </w:p>
    <w:p>
      <w:pPr>
        <w:pStyle w:val="ListBullet"/>
      </w:pPr>
      <w:r>
        <w:t>SR 1.4.5: Metric-picker conditional rendering: BiWaze Cough group shown only if patient has cough sessions; BiWaze Clear group only if has clear; Vitals group only if any session carries spo2 or heart_rate. Each group enforces "select one" via inline JS.</w:t>
      </w:r>
    </w:p>
    <w:p>
      <w:pPr>
        <w:pStyle w:val="ListBullet"/>
      </w:pPr>
      <w:r>
        <w:t xml:space="preserve">SR 1.4.6: Adherence calculation: </w:t>
      </w:r>
      <w:r>
        <w:rPr>
          <w:rFonts w:ascii="Menlo" w:hAnsi="Menlo"/>
          <w:rFonts w:ascii="Menlo" w:hAnsi="Menlo" w:cs="Menlo"/>
          <w:shd w:val="clear" w:fill="F4F6F8"/>
        </w:rPr>
        <w:t>(min(sessions_completed, goal) / goal) × 100</w:t>
      </w:r>
      <w:r>
        <w:t xml:space="preserve"> over a rolling 30-day window, where goal = </w:t>
      </w:r>
      <w:r>
        <w:rPr>
          <w:rFonts w:ascii="Menlo" w:hAnsi="Menlo"/>
          <w:rFonts w:ascii="Menlo" w:hAnsi="Menlo" w:cs="Menlo"/>
          <w:shd w:val="clear" w:fill="F4F6F8"/>
        </w:rPr>
        <w:t>THERAPY_GOAL_PER_DAY × 30 × len(rx_modalities)</w:t>
      </w:r>
      <w:r>
        <w:t>.</w:t>
      </w:r>
    </w:p>
    <w:p>
      <w:r>
        <w:rPr>
          <w:b/>
        </w:rPr>
        <w:t>Acceptance criteria</w:t>
      </w:r>
    </w:p>
    <w:p>
      <w:pPr>
        <w:pStyle w:val="ListBullet"/>
      </w:pPr>
      <w:r>
        <w:t>A patient with 2 cough sessions/day for the last 30 days shows 100% adherence.</w:t>
      </w:r>
    </w:p>
    <w:p>
      <w:pPr>
        <w:pStyle w:val="ListBullet"/>
      </w:pPr>
      <w:r>
        <w:t>A patient with no clear sessions but a clear Rx shows the clear adherence as 0%.</w:t>
      </w:r>
    </w:p>
    <w:p>
      <w:pPr>
        <w:pStyle w:val="ListBullet"/>
      </w:pPr>
      <w:r>
        <w:t>The print view's trend chart displays 1 chart per checked metric, with x-axis = date, y-axis = metric value, polyline + dots.</w:t>
      </w:r>
    </w:p>
    <w:p>
      <w:pPr>
        <w:pStyle w:val="ListBullet"/>
      </w:pPr>
      <w:r>
        <w:t>Selecting "Volume" trends shows a chart only for patients who have volume_ml data.</w:t>
      </w:r>
    </w:p>
    <w:p>
      <w:r>
        <w:rPr>
          <w:b/>
        </w:rPr>
        <w:t>Dependencies:</w:t>
      </w:r>
      <w:r>
        <w:t xml:space="preserve"> 1.1, 1.2, 1.3.</w:t>
      </w:r>
    </w:p>
    <w:p>
      <w:r>
        <w:br w:type="page"/>
      </w:r>
    </w:p>
    <w:p>
      <w:pPr>
        <w:pStyle w:val="Heading3"/>
      </w:pPr>
      <w:r>
        <w:t>Epic 1.5: Patient detail dashboard</w:t>
      </w:r>
    </w:p>
    <w:p>
      <w:r>
        <w:rPr>
          <w:b/>
        </w:rPr>
        <w:t>User need:</w:t>
      </w:r>
      <w:r>
        <w:t xml:space="preserve"> All clinical context for a single patient on one page, with a sticky sidebar for quick navigation between sections.</w:t>
      </w:r>
    </w:p>
    <w:p>
      <w:r>
        <w:rPr>
          <w:b/>
        </w:rPr>
        <w:t>User stories</w:t>
      </w:r>
    </w:p>
    <w:p>
      <w:pPr>
        <w:pStyle w:val="ListBullet"/>
      </w:pPr>
      <w:r>
        <w:t>As a clinician, I open a patient and can scroll through Therapy / Alerts / Prescription / Device / Journey / Clinical history / Goals / Mood / Surveys / Insurance / Referring on one page.</w:t>
      </w:r>
    </w:p>
    <w:p>
      <w:pPr>
        <w:pStyle w:val="ListBullet"/>
      </w:pPr>
      <w:r>
        <w:t>As a clinician, I can click any section in the sidebar to scroll to it and see a count badge of items in that section.</w:t>
      </w:r>
    </w:p>
    <w:p>
      <w:pPr>
        <w:pStyle w:val="ListBullet"/>
      </w:pPr>
      <w:r>
        <w:t>As a clinician, I can open the chip popover on the BiWaze Cough or Clear adherence chip from the patient list and see a mini journey + alerts without navigating away.</w:t>
      </w:r>
    </w:p>
    <w:p>
      <w:r>
        <w:rPr>
          <w:b/>
        </w:rPr>
        <w:t>System requirements</w:t>
      </w:r>
    </w:p>
    <w:p>
      <w:pPr>
        <w:pStyle w:val="ListBullet"/>
      </w:pPr>
      <w:r>
        <w:t xml:space="preserve">SR 1.5.1: Section order controlled by CSS flex </w:t>
      </w:r>
      <w:r>
        <w:rPr>
          <w:rFonts w:ascii="Menlo" w:hAnsi="Menlo"/>
          <w:rFonts w:ascii="Menlo" w:hAnsi="Menlo" w:cs="Menlo"/>
          <w:shd w:val="clear" w:fill="F4F6F8"/>
        </w:rPr>
        <w:t>order:</w:t>
      </w:r>
      <w:r>
        <w:t xml:space="preserve"> so it can be re-tuned without re-templating.</w:t>
      </w:r>
    </w:p>
    <w:p>
      <w:pPr>
        <w:pStyle w:val="ListBullet"/>
      </w:pPr>
      <w:r>
        <w:t>SR 1.5.2: Sticky sidebar nav with scroll-spy highlighting the active section.</w:t>
      </w:r>
    </w:p>
    <w:p>
      <w:pPr>
        <w:pStyle w:val="ListBullet"/>
      </w:pPr>
      <w:r>
        <w:t>SR 1.5.3: Section count badges driven by template variables passed from the route handler.</w:t>
      </w:r>
    </w:p>
    <w:p>
      <w:pPr>
        <w:pStyle w:val="ListBullet"/>
      </w:pPr>
      <w:r>
        <w:t>SR 1.5.4: Each section card's content lazy-renders data fetched in the route handler; no client-side data fetching for v1.</w:t>
      </w:r>
    </w:p>
    <w:p>
      <w:pPr>
        <w:pStyle w:val="ListBullet"/>
      </w:pPr>
      <w:r>
        <w:t>SR 1.5.5: Chip popover endpoint returns JSON with adherence narrative + active alerts + journey events.</w:t>
      </w:r>
    </w:p>
    <w:p>
      <w:r>
        <w:rPr>
          <w:b/>
        </w:rPr>
        <w:t>Acceptance criteria</w:t>
      </w:r>
    </w:p>
    <w:p>
      <w:pPr>
        <w:pStyle w:val="ListBullet"/>
      </w:pPr>
      <w:r>
        <w:t>Sidebar renders correct counts for every section based on actual DB content.</w:t>
      </w:r>
    </w:p>
    <w:p>
      <w:pPr>
        <w:pStyle w:val="ListBullet"/>
      </w:pPr>
      <w:r>
        <w:t>Clicking a sidebar entry smooth-scrolls and highlights the section.</w:t>
      </w:r>
    </w:p>
    <w:p>
      <w:pPr>
        <w:pStyle w:val="ListBullet"/>
      </w:pPr>
      <w:r>
        <w:t>The popover opens within 200 ms of click; closes on outside click or Esc.</w:t>
      </w:r>
    </w:p>
    <w:p>
      <w:r>
        <w:rPr>
          <w:b/>
        </w:rPr>
        <w:t>Dependencies:</w:t>
      </w:r>
      <w:r>
        <w:t xml:space="preserve"> 1.1, 1.2, 1.3, 1.4.</w:t>
      </w:r>
    </w:p>
    <w:p>
      <w:r>
        <w:br w:type="page"/>
      </w:r>
    </w:p>
    <w:p>
      <w:pPr>
        <w:pStyle w:val="Heading3"/>
      </w:pPr>
      <w:r>
        <w:t>Epic 1.6: Insurance management</w:t>
      </w:r>
    </w:p>
    <w:p>
      <w:r>
        <w:rPr>
          <w:b/>
        </w:rPr>
        <w:t>User need:</w:t>
      </w:r>
      <w:r>
        <w:t xml:space="preserve"> Each device a patient is on has its own insurance approval and authorization.</w:t>
      </w:r>
    </w:p>
    <w:p>
      <w:r>
        <w:rPr>
          <w:b/>
        </w:rPr>
        <w:t>User stories</w:t>
      </w:r>
    </w:p>
    <w:p>
      <w:pPr>
        <w:pStyle w:val="ListBullet"/>
      </w:pPr>
      <w:r>
        <w:t>As a billing user, I record a patient's insurance info (payer, member id, group, coverage type, plan dates).</w:t>
      </w:r>
    </w:p>
    <w:p>
      <w:pPr>
        <w:pStyle w:val="ListBullet"/>
      </w:pPr>
      <w:r>
        <w:t>As a billing user, I capture per-device approval dates and authorization numbers (cough_approval_date, cough_auth_number, clear_approval_date, clear_auth_number).</w:t>
      </w:r>
    </w:p>
    <w:p>
      <w:pPr>
        <w:pStyle w:val="ListBullet"/>
      </w:pPr>
      <w:r>
        <w:t>As any user, I see the insurance section on patient detail showing only the fields relevant to the patient's prescribed modalities.</w:t>
      </w:r>
    </w:p>
    <w:p>
      <w:r>
        <w:rPr>
          <w:b/>
        </w:rPr>
        <w:t>System requirements</w:t>
      </w:r>
    </w:p>
    <w:p>
      <w:pPr>
        <w:pStyle w:val="ListBullet"/>
      </w:pPr>
      <w:r>
        <w:t xml:space="preserve">SR 1.6.1: </w:t>
      </w:r>
      <w:r>
        <w:rPr>
          <w:rFonts w:ascii="Menlo" w:hAnsi="Menlo"/>
          <w:rFonts w:ascii="Menlo" w:hAnsi="Menlo" w:cs="Menlo"/>
          <w:shd w:val="clear" w:fill="F4F6F8"/>
        </w:rPr>
        <w:t>patient_insurance</w:t>
      </w:r>
      <w:r>
        <w:t xml:space="preserve"> table with payer details + per-device approval columns.</w:t>
      </w:r>
    </w:p>
    <w:p>
      <w:pPr>
        <w:pStyle w:val="ListBullet"/>
      </w:pPr>
      <w:r>
        <w:t>SR 1.6.2: Form shows BiWaze Cough fields only if patient has cough Rx; same for clear.</w:t>
      </w:r>
    </w:p>
    <w:p>
      <w:pPr>
        <w:pStyle w:val="ListBullet"/>
      </w:pPr>
      <w:r>
        <w:t>SR 1.6.3: One active insurance row per patient (most recent wins; history preserved).</w:t>
      </w:r>
    </w:p>
    <w:p>
      <w:r>
        <w:rPr>
          <w:b/>
        </w:rPr>
        <w:t>Acceptance criteria</w:t>
      </w:r>
    </w:p>
    <w:p>
      <w:pPr>
        <w:pStyle w:val="ListBullet"/>
      </w:pPr>
      <w:r>
        <w:t>A patient prescribed only cough sees only cough approval fields.</w:t>
      </w:r>
    </w:p>
    <w:p>
      <w:pPr>
        <w:pStyle w:val="ListBullet"/>
      </w:pPr>
      <w:r>
        <w:t>Updating insurance preserves prior history.</w:t>
      </w:r>
    </w:p>
    <w:p>
      <w:r>
        <w:rPr>
          <w:b/>
        </w:rPr>
        <w:t>Dependencies:</w:t>
      </w:r>
      <w:r>
        <w:t xml:space="preserve"> 1.1, 1.2.</w:t>
      </w:r>
    </w:p>
    <w:p>
      <w:r>
        <w:br w:type="page"/>
      </w:r>
    </w:p>
    <w:p>
      <w:pPr>
        <w:pStyle w:val="Heading3"/>
      </w:pPr>
      <w:r>
        <w:t>Epic 1.7: Clinical history</w:t>
      </w:r>
    </w:p>
    <w:p>
      <w:r>
        <w:rPr>
          <w:b/>
        </w:rPr>
        <w:t>User need:</w:t>
      </w:r>
      <w:r>
        <w:t xml:space="preserve"> Clinicians document observations (SpO₂, FEV1, FVC, oxygen therapy) and hospital admissions over time.</w:t>
      </w:r>
    </w:p>
    <w:p>
      <w:r>
        <w:rPr>
          <w:b/>
        </w:rPr>
        <w:t>User stories</w:t>
      </w:r>
    </w:p>
    <w:p>
      <w:pPr>
        <w:pStyle w:val="ListBullet"/>
      </w:pPr>
      <w:r>
        <w:t>As a clinician, I add a clinical observation row with date, optional admission/discharge, SpO₂, spirometry, oxygen status, notes.</w:t>
      </w:r>
    </w:p>
    <w:p>
      <w:pPr>
        <w:pStyle w:val="ListBullet"/>
      </w:pPr>
      <w:r>
        <w:t>As a clinician, I see the most recent 3 observations on patient detail and a "View all" link to the full history.</w:t>
      </w:r>
    </w:p>
    <w:p>
      <w:r>
        <w:rPr>
          <w:b/>
        </w:rPr>
        <w:t>System requirements</w:t>
      </w:r>
    </w:p>
    <w:p>
      <w:pPr>
        <w:pStyle w:val="ListBullet"/>
      </w:pPr>
      <w:r>
        <w:t xml:space="preserve">SR 1.7.1: </w:t>
      </w:r>
      <w:r>
        <w:rPr>
          <w:rFonts w:ascii="Menlo" w:hAnsi="Menlo"/>
          <w:rFonts w:ascii="Menlo" w:hAnsi="Menlo" w:cs="Menlo"/>
          <w:shd w:val="clear" w:fill="F4F6F8"/>
        </w:rPr>
        <w:t>patient_clinical_history</w:t>
      </w:r>
      <w:r>
        <w:t xml:space="preserve"> table with observation_date, hospital_admission_date, hospital_discharge_date, admission_reason, spo2_pct, fev1_liters, fev1_pct_predicted, fvc_liters, fvc_pct_predicted, on_oxygen_therapy, oxygen_flow_lpm, oxygen_type, notes, recorded_by_user_id.</w:t>
      </w:r>
    </w:p>
    <w:p>
      <w:pPr>
        <w:pStyle w:val="ListBullet"/>
      </w:pPr>
      <w:r>
        <w:t>SR 1.7.2: Append-only by convention; edits create new rows rather than overwriting.</w:t>
      </w:r>
    </w:p>
    <w:p>
      <w:r>
        <w:rPr>
          <w:b/>
        </w:rPr>
        <w:t>Acceptance criteria</w:t>
      </w:r>
    </w:p>
    <w:p>
      <w:pPr>
        <w:pStyle w:val="ListBullet"/>
      </w:pPr>
      <w:r>
        <w:t>Adding an observation appears as the newest entry on patient detail within one page refresh.</w:t>
      </w:r>
    </w:p>
    <w:p>
      <w:r>
        <w:rPr>
          <w:b/>
        </w:rPr>
        <w:t>Dependencies:</w:t>
      </w:r>
      <w:r>
        <w:t xml:space="preserve"> 1.1.</w:t>
      </w:r>
    </w:p>
    <w:p>
      <w:r>
        <w:br w:type="page"/>
      </w:r>
    </w:p>
    <w:p>
      <w:pPr>
        <w:pStyle w:val="Heading3"/>
      </w:pPr>
      <w:r>
        <w:t>Epic 1.8: Referring clinics &amp; providers</w:t>
      </w:r>
    </w:p>
    <w:p>
      <w:r>
        <w:rPr>
          <w:b/>
        </w:rPr>
        <w:t>User need:</w:t>
      </w:r>
      <w:r>
        <w:t xml:space="preserve"> Each location maintains a directory of physician practices that refer patients, with multiple providers per clinic.</w:t>
      </w:r>
    </w:p>
    <w:p>
      <w:r>
        <w:rPr>
          <w:b/>
        </w:rPr>
        <w:t>User stories</w:t>
      </w:r>
    </w:p>
    <w:p>
      <w:pPr>
        <w:pStyle w:val="ListBullet"/>
      </w:pPr>
      <w:r>
        <w:t>As an admin, I add a referring clinic with NPI, contact info, and address.</w:t>
      </w:r>
    </w:p>
    <w:p>
      <w:pPr>
        <w:pStyle w:val="ListBullet"/>
      </w:pPr>
      <w:r>
        <w:t>As an admin, I add referring providers (physicians) under each clinic with credentials and specialty.</w:t>
      </w:r>
    </w:p>
    <w:p>
      <w:pPr>
        <w:pStyle w:val="ListBullet"/>
      </w:pPr>
      <w:r>
        <w:t>As a clinician registering a patient, I select the referring clinic and provider from drop-downs (provider list filtered by selected clinic).</w:t>
      </w:r>
    </w:p>
    <w:p>
      <w:pPr>
        <w:pStyle w:val="ListBullet"/>
      </w:pPr>
      <w:r>
        <w:t>As an admin, I see how many active patients each clinic / provider has referred.</w:t>
      </w:r>
    </w:p>
    <w:p>
      <w:r>
        <w:rPr>
          <w:b/>
        </w:rPr>
        <w:t>System requirements</w:t>
      </w:r>
    </w:p>
    <w:p>
      <w:pPr>
        <w:pStyle w:val="ListBullet"/>
      </w:pPr>
      <w:r>
        <w:t xml:space="preserve">SR 1.8.1: </w:t>
      </w:r>
      <w:r>
        <w:rPr>
          <w:rFonts w:ascii="Menlo" w:hAnsi="Menlo"/>
          <w:rFonts w:ascii="Menlo" w:hAnsi="Menlo" w:cs="Menlo"/>
          <w:shd w:val="clear" w:fill="F4F6F8"/>
        </w:rPr>
        <w:t>referring_clinics</w:t>
      </w:r>
      <w:r>
        <w:t xml:space="preserve"> and </w:t>
      </w:r>
      <w:r>
        <w:rPr>
          <w:rFonts w:ascii="Menlo" w:hAnsi="Menlo"/>
          <w:rFonts w:ascii="Menlo" w:hAnsi="Menlo" w:cs="Menlo"/>
          <w:shd w:val="clear" w:fill="F4F6F8"/>
        </w:rPr>
        <w:t>referring_providers</w:t>
      </w:r>
      <w:r>
        <w:t xml:space="preserve"> tables, scoped to organization.</w:t>
      </w:r>
    </w:p>
    <w:p>
      <w:pPr>
        <w:pStyle w:val="ListBullet"/>
      </w:pPr>
      <w:r>
        <w:t xml:space="preserve">SR 1.8.2: </w:t>
      </w:r>
      <w:r>
        <w:rPr>
          <w:rFonts w:ascii="Menlo" w:hAnsi="Menlo"/>
          <w:rFonts w:ascii="Menlo" w:hAnsi="Menlo" w:cs="Menlo"/>
          <w:shd w:val="clear" w:fill="F4F6F8"/>
        </w:rPr>
        <w:t>patient_referral_history</w:t>
      </w:r>
      <w:r>
        <w:t xml:space="preserve"> (append-only) records every time a patient's referring clinic/provider changes.</w:t>
      </w:r>
    </w:p>
    <w:p>
      <w:pPr>
        <w:pStyle w:val="ListBullet"/>
      </w:pPr>
      <w:r>
        <w:t>SR 1.8.3: Map view (Leaflet) optional — pins each clinic by lat/lon for visual rollup.</w:t>
      </w:r>
    </w:p>
    <w:p>
      <w:r>
        <w:rPr>
          <w:b/>
        </w:rPr>
        <w:t>Acceptance criteria</w:t>
      </w:r>
    </w:p>
    <w:p>
      <w:pPr>
        <w:pStyle w:val="ListBullet"/>
      </w:pPr>
      <w:r>
        <w:t>Selecting a provider auto-fills the clinic field on patient registration.</w:t>
      </w:r>
    </w:p>
    <w:p>
      <w:pPr>
        <w:pStyle w:val="ListBullet"/>
      </w:pPr>
      <w:r>
        <w:t>Referral changes are visible in patient detail's Referring section history.</w:t>
      </w:r>
    </w:p>
    <w:p>
      <w:r>
        <w:rPr>
          <w:b/>
        </w:rPr>
        <w:t>Dependencies:</w:t>
      </w:r>
      <w:r>
        <w:t xml:space="preserve"> 0.3, 1.1.</w:t>
      </w:r>
    </w:p>
    <w:p>
      <w:r>
        <w:br w:type="page"/>
      </w:r>
    </w:p>
    <w:p>
      <w:pPr>
        <w:pStyle w:val="Heading2"/>
      </w:pPr>
      <w:r>
        <w:t>Phase 2 — Alerts &amp; Tasks</w:t>
      </w:r>
    </w:p>
    <w:p>
      <w:pPr>
        <w:pStyle w:val="Heading3"/>
      </w:pPr>
      <w:r>
        <w:t>Epic 2.1: Alert rules engine</w:t>
      </w:r>
    </w:p>
    <w:p>
      <w:r>
        <w:rPr>
          <w:b/>
        </w:rPr>
        <w:t>User need:</w:t>
      </w:r>
      <w:r>
        <w:t xml:space="preserve"> Each location (or its parent, depending on policy) configures what triggers an alert and who gets notified.</w:t>
      </w:r>
    </w:p>
    <w:p>
      <w:r>
        <w:rPr>
          <w:b/>
        </w:rPr>
        <w:t>User stories</w:t>
      </w:r>
    </w:p>
    <w:p>
      <w:pPr>
        <w:pStyle w:val="ListBullet"/>
      </w:pPr>
      <w:r>
        <w:t>As an admin, I create an alert rule for "Missed Therapy Days &gt;= 2" with severity = critical.</w:t>
      </w:r>
    </w:p>
    <w:p>
      <w:pPr>
        <w:pStyle w:val="ListBullet"/>
      </w:pPr>
      <w:r>
        <w:t>As an admin, I disable a rule without deleting it.</w:t>
      </w:r>
    </w:p>
    <w:p>
      <w:pPr>
        <w:pStyle w:val="ListBullet"/>
      </w:pPr>
      <w:r>
        <w:t>As an admin, I choose notification channels (email, in-app, text) and recipient roles.</w:t>
      </w:r>
    </w:p>
    <w:p>
      <w:r>
        <w:rPr>
          <w:b/>
        </w:rPr>
        <w:t>System requirements</w:t>
      </w:r>
    </w:p>
    <w:p>
      <w:pPr>
        <w:pStyle w:val="ListBullet"/>
      </w:pPr>
      <w:r>
        <w:t xml:space="preserve">SR 2.1.1: </w:t>
      </w:r>
      <w:r>
        <w:rPr>
          <w:rFonts w:ascii="Menlo" w:hAnsi="Menlo"/>
          <w:rFonts w:ascii="Menlo" w:hAnsi="Menlo" w:cs="Menlo"/>
          <w:shd w:val="clear" w:fill="F4F6F8"/>
        </w:rPr>
        <w:t>alert_rules</w:t>
      </w:r>
      <w:r>
        <w:t xml:space="preserve"> table: name, description, metric, threshold_value, window_hours, severity (info|warning|critical), notify_email/in_app/sms, notify_recipient_roles (JSON array), is_active.</w:t>
      </w:r>
    </w:p>
    <w:p>
      <w:pPr>
        <w:pStyle w:val="ListBullet"/>
      </w:pPr>
      <w:r>
        <w:t xml:space="preserve">SR 2.1.2: Supported metrics: </w:t>
      </w:r>
      <w:r>
        <w:rPr>
          <w:rFonts w:ascii="Menlo" w:hAnsi="Menlo"/>
          <w:rFonts w:ascii="Menlo" w:hAnsi="Menlo" w:cs="Menlo"/>
          <w:shd w:val="clear" w:fill="F4F6F8"/>
        </w:rPr>
        <w:t>missed_therapy_days</w:t>
      </w:r>
      <w:r>
        <w:t xml:space="preserve">, </w:t>
      </w:r>
      <w:r>
        <w:rPr>
          <w:rFonts w:ascii="Menlo" w:hAnsi="Menlo"/>
          <w:rFonts w:ascii="Menlo" w:hAnsi="Menlo" w:cs="Menlo"/>
          <w:shd w:val="clear" w:fill="F4F6F8"/>
        </w:rPr>
        <w:t>device_disconnected_hours</w:t>
      </w:r>
      <w:r>
        <w:t xml:space="preserve">, </w:t>
      </w:r>
      <w:r>
        <w:rPr>
          <w:rFonts w:ascii="Menlo" w:hAnsi="Menlo"/>
          <w:rFonts w:ascii="Menlo" w:hAnsi="Menlo" w:cs="Menlo"/>
          <w:shd w:val="clear" w:fill="F4F6F8"/>
        </w:rPr>
        <w:t>adherence_pct_drop</w:t>
      </w:r>
      <w:r>
        <w:t>. (Removed in v1: peak_pressure_deviation_pct, rental_milestone_days.)</w:t>
      </w:r>
    </w:p>
    <w:p>
      <w:pPr>
        <w:pStyle w:val="ListBullet"/>
      </w:pPr>
      <w:r>
        <w:t xml:space="preserve">SR 2.1.3: Evaluation job (scheduled, out of v1 demo scope) computes each metric per active patient and writes new </w:t>
      </w:r>
      <w:r>
        <w:rPr>
          <w:rFonts w:ascii="Menlo" w:hAnsi="Menlo"/>
          <w:rFonts w:ascii="Menlo" w:hAnsi="Menlo" w:cs="Menlo"/>
          <w:shd w:val="clear" w:fill="F4F6F8"/>
        </w:rPr>
        <w:t>alerts</w:t>
      </w:r>
      <w:r>
        <w:t xml:space="preserve"> rows when threshold crossed.</w:t>
      </w:r>
    </w:p>
    <w:p>
      <w:r>
        <w:rPr>
          <w:b/>
        </w:rPr>
        <w:t>Acceptance criteria</w:t>
      </w:r>
    </w:p>
    <w:p>
      <w:pPr>
        <w:pStyle w:val="ListBullet"/>
      </w:pPr>
      <w:r>
        <w:t>A new alert rule appears in the rules list immediately.</w:t>
      </w:r>
    </w:p>
    <w:p>
      <w:pPr>
        <w:pStyle w:val="ListBullet"/>
      </w:pPr>
      <w:r>
        <w:t>Disabling a rule prevents new alerts of that type from being created.</w:t>
      </w:r>
    </w:p>
    <w:p>
      <w:r>
        <w:rPr>
          <w:b/>
        </w:rPr>
        <w:t>Dependencies:</w:t>
      </w:r>
      <w:r>
        <w:t xml:space="preserve"> 0.3, 1.1, 1.4.</w:t>
      </w:r>
    </w:p>
    <w:p>
      <w:r>
        <w:br w:type="page"/>
      </w:r>
    </w:p>
    <w:p>
      <w:pPr>
        <w:pStyle w:val="Heading3"/>
      </w:pPr>
      <w:r>
        <w:t>Epic 2.2: Alert lifecycle</w:t>
      </w:r>
    </w:p>
    <w:p>
      <w:r>
        <w:rPr>
          <w:b/>
        </w:rPr>
        <w:t>User need:</w:t>
      </w:r>
      <w:r>
        <w:t xml:space="preserve"> When an alert fires, the right team member acknowledges it, investigates, and resolves it.</w:t>
      </w:r>
    </w:p>
    <w:p>
      <w:r>
        <w:rPr>
          <w:b/>
        </w:rPr>
        <w:t>User stories</w:t>
      </w:r>
    </w:p>
    <w:p>
      <w:pPr>
        <w:pStyle w:val="ListBullet"/>
      </w:pPr>
      <w:r>
        <w:t>As a clinician, I see new alerts on the dashboard and on the Alerts page.</w:t>
      </w:r>
    </w:p>
    <w:p>
      <w:pPr>
        <w:pStyle w:val="ListBullet"/>
      </w:pPr>
      <w:r>
        <w:t>As a clinician, I acknowledge an alert (signals "I've seen this; investigating") and later resolve it.</w:t>
      </w:r>
    </w:p>
    <w:p>
      <w:pPr>
        <w:pStyle w:val="ListBullet"/>
      </w:pPr>
      <w:r>
        <w:t>As a clinician, I bulk-acknowledge or bulk-resolve multiple alerts.</w:t>
      </w:r>
    </w:p>
    <w:p>
      <w:pPr>
        <w:pStyle w:val="ListBullet"/>
      </w:pPr>
      <w:r>
        <w:t>As an admin, an alert can spawn a linked task with a default due date driven by severity (critical = 4 h, warning = 24 h, info = 72 h).</w:t>
      </w:r>
    </w:p>
    <w:p>
      <w:r>
        <w:rPr>
          <w:b/>
        </w:rPr>
        <w:t>System requirements</w:t>
      </w:r>
    </w:p>
    <w:p>
      <w:pPr>
        <w:pStyle w:val="ListBullet"/>
      </w:pPr>
      <w:r>
        <w:t xml:space="preserve">SR 2.2.1: </w:t>
      </w:r>
      <w:r>
        <w:rPr>
          <w:rFonts w:ascii="Menlo" w:hAnsi="Menlo"/>
          <w:rFonts w:ascii="Menlo" w:hAnsi="Menlo" w:cs="Menlo"/>
          <w:shd w:val="clear" w:fill="F4F6F8"/>
        </w:rPr>
        <w:t>alerts</w:t>
      </w:r>
      <w:r>
        <w:t xml:space="preserve"> table: organization_id, patient_id, rule_id, triggered_at, severity, metric_value, message, detail, acknowledged_at/by, resolved_at/by, dismissed_at/by.</w:t>
      </w:r>
    </w:p>
    <w:p>
      <w:pPr>
        <w:pStyle w:val="ListBullet"/>
      </w:pPr>
      <w:r>
        <w:t xml:space="preserve">SR 2.2.2: Bulk endpoint </w:t>
      </w:r>
      <w:r>
        <w:rPr>
          <w:rFonts w:ascii="Menlo" w:hAnsi="Menlo"/>
          <w:rFonts w:ascii="Menlo" w:hAnsi="Menlo" w:cs="Menlo"/>
          <w:shd w:val="clear" w:fill="F4F6F8"/>
        </w:rPr>
        <w:t>POST /alerts/bulk</w:t>
      </w:r>
      <w:r>
        <w:t xml:space="preserve"> accepts ids[] + action (acknowledge|resolve).</w:t>
      </w:r>
    </w:p>
    <w:p>
      <w:pPr>
        <w:pStyle w:val="ListBullet"/>
      </w:pPr>
      <w:r>
        <w:t xml:space="preserve">SR 2.2.3: Linking alert to task via </w:t>
      </w:r>
      <w:r>
        <w:rPr>
          <w:rFonts w:ascii="Menlo" w:hAnsi="Menlo"/>
          <w:rFonts w:ascii="Menlo" w:hAnsi="Menlo" w:cs="Menlo"/>
          <w:shd w:val="clear" w:fill="F4F6F8"/>
        </w:rPr>
        <w:t>tasks.alert_id</w:t>
      </w:r>
      <w:r>
        <w:t>. Resolving an alert auto-completes any open linked task.</w:t>
      </w:r>
    </w:p>
    <w:p>
      <w:r>
        <w:rPr>
          <w:b/>
        </w:rPr>
        <w:t>Acceptance criteria</w:t>
      </w:r>
    </w:p>
    <w:p>
      <w:pPr>
        <w:pStyle w:val="ListBullet"/>
      </w:pPr>
      <w:r>
        <w:t>Acknowledging an alert moves it visually but doesn't remove it from "Active".</w:t>
      </w:r>
    </w:p>
    <w:p>
      <w:pPr>
        <w:pStyle w:val="ListBullet"/>
      </w:pPr>
      <w:r>
        <w:t>Resolving removes from "Active" view and appears in "All".</w:t>
      </w:r>
    </w:p>
    <w:p>
      <w:pPr>
        <w:pStyle w:val="ListBullet"/>
      </w:pPr>
      <w:r>
        <w:t>Bulk action with 0 ids selected shows a flash error.</w:t>
      </w:r>
    </w:p>
    <w:p>
      <w:r>
        <w:rPr>
          <w:b/>
        </w:rPr>
        <w:t>Dependencies:</w:t>
      </w:r>
      <w:r>
        <w:t xml:space="preserve"> 2.1.</w:t>
      </w:r>
    </w:p>
    <w:p>
      <w:r>
        <w:br w:type="page"/>
      </w:r>
    </w:p>
    <w:p>
      <w:pPr>
        <w:pStyle w:val="Heading3"/>
      </w:pPr>
      <w:r>
        <w:t>Epic 2.3: Task workflow</w:t>
      </w:r>
    </w:p>
    <w:p>
      <w:r>
        <w:rPr>
          <w:b/>
        </w:rPr>
        <w:t>User need:</w:t>
      </w:r>
      <w:r>
        <w:t xml:space="preserve"> All clinical follow-up actions live in a single task system with a unified status vocabulary.</w:t>
      </w:r>
    </w:p>
    <w:p>
      <w:r>
        <w:rPr>
          <w:b/>
        </w:rPr>
        <w:t>User stories</w:t>
      </w:r>
    </w:p>
    <w:p>
      <w:pPr>
        <w:pStyle w:val="ListBullet"/>
      </w:pPr>
      <w:r>
        <w:t>As a clinician, I see "My tasks" on first opening the Tasks page; I can switch to All open / Overdue / Pending external / Completed / All.</w:t>
      </w:r>
    </w:p>
    <w:p>
      <w:pPr>
        <w:pStyle w:val="ListBullet"/>
      </w:pPr>
      <w:r>
        <w:t>As a clinician, I bulk-reassign tasks to a colleague or bulk-complete them.</w:t>
      </w:r>
    </w:p>
    <w:p>
      <w:pPr>
        <w:pStyle w:val="ListBullet"/>
      </w:pPr>
      <w:r>
        <w:t>As a clinician, an overdue task is visually highlighted.</w:t>
      </w:r>
    </w:p>
    <w:p>
      <w:r>
        <w:rPr>
          <w:b/>
        </w:rPr>
        <w:t>System requirements</w:t>
      </w:r>
    </w:p>
    <w:p>
      <w:pPr>
        <w:pStyle w:val="ListBullet"/>
      </w:pPr>
      <w:r>
        <w:t xml:space="preserve">SR 2.3.1: </w:t>
      </w:r>
      <w:r>
        <w:rPr>
          <w:rFonts w:ascii="Menlo" w:hAnsi="Menlo"/>
          <w:rFonts w:ascii="Menlo" w:hAnsi="Menlo" w:cs="Menlo"/>
          <w:shd w:val="clear" w:fill="F4F6F8"/>
        </w:rPr>
        <w:t>tasks</w:t>
      </w:r>
      <w:r>
        <w:t xml:space="preserve"> table: organization_id, title, description, status (todo|in_progress|pending_external|completed|cancelled), priority (high|normal|low), due_at, assigned_to_user_id, created_by_user_id, patient_id, alert_id, inbox_item_id, created_at, updated_at.</w:t>
      </w:r>
    </w:p>
    <w:p>
      <w:pPr>
        <w:pStyle w:val="ListBullet"/>
      </w:pPr>
      <w:r>
        <w:t xml:space="preserve">SR 2.3.2: </w:t>
      </w:r>
      <w:r>
        <w:rPr>
          <w:rFonts w:ascii="Menlo" w:hAnsi="Menlo"/>
          <w:rFonts w:ascii="Menlo" w:hAnsi="Menlo" w:cs="Menlo"/>
          <w:shd w:val="clear" w:fill="F4F6F8"/>
        </w:rPr>
        <w:t>task_activity</w:t>
      </w:r>
      <w:r>
        <w:t xml:space="preserve"> table records every status change / reassignment for activity timeline on task detail.</w:t>
      </w:r>
    </w:p>
    <w:p>
      <w:pPr>
        <w:pStyle w:val="ListBullet"/>
      </w:pPr>
      <w:r>
        <w:t>SR 2.3.3: Tasks are sortable by every column on the list page.</w:t>
      </w:r>
    </w:p>
    <w:p>
      <w:r>
        <w:rPr>
          <w:b/>
        </w:rPr>
        <w:t>Acceptance criteria</w:t>
      </w:r>
    </w:p>
    <w:p>
      <w:pPr>
        <w:pStyle w:val="ListBullet"/>
      </w:pPr>
      <w:r>
        <w:t>An assigned-to-me task appears under "My tasks" tab.</w:t>
      </w:r>
    </w:p>
    <w:p>
      <w:pPr>
        <w:pStyle w:val="ListBullet"/>
      </w:pPr>
      <w:r>
        <w:t>Reassigning a task moves it out of "My tasks" into the assignee's view.</w:t>
      </w:r>
    </w:p>
    <w:p>
      <w:pPr>
        <w:pStyle w:val="ListBullet"/>
      </w:pPr>
      <w:r>
        <w:t>Completing a task auto-completes any linked inbox item.</w:t>
      </w:r>
    </w:p>
    <w:p>
      <w:r>
        <w:rPr>
          <w:b/>
        </w:rPr>
        <w:t>Dependencies:</w:t>
      </w:r>
      <w:r>
        <w:t xml:space="preserve"> 2.2.</w:t>
      </w:r>
    </w:p>
    <w:p>
      <w:r>
        <w:br w:type="page"/>
      </w:r>
    </w:p>
    <w:p>
      <w:pPr>
        <w:pStyle w:val="Heading3"/>
      </w:pPr>
      <w:r>
        <w:t>Epic 2.4: Notification routing</w:t>
      </w:r>
    </w:p>
    <w:p>
      <w:r>
        <w:rPr>
          <w:b/>
        </w:rPr>
        <w:t>User need:</w:t>
      </w:r>
      <w:r>
        <w:t xml:space="preserve"> When a task is assigned or reassigned, the recipient gets an email or text per their preference.</w:t>
      </w:r>
    </w:p>
    <w:p>
      <w:r>
        <w:rPr>
          <w:b/>
        </w:rPr>
        <w:t>User stories</w:t>
      </w:r>
    </w:p>
    <w:p>
      <w:pPr>
        <w:pStyle w:val="ListBullet"/>
      </w:pPr>
      <w:r>
        <w:t>As a user, I configure my profile to receive email-only / text-only / both / in-app only.</w:t>
      </w:r>
    </w:p>
    <w:p>
      <w:pPr>
        <w:pStyle w:val="ListBullet"/>
      </w:pPr>
      <w:r>
        <w:t>As a user, my phone is used for text fallback (separate SMS phone removed in v1).</w:t>
      </w:r>
    </w:p>
    <w:p>
      <w:r>
        <w:rPr>
          <w:b/>
        </w:rPr>
        <w:t>System requirements</w:t>
      </w:r>
    </w:p>
    <w:p>
      <w:pPr>
        <w:pStyle w:val="ListBullet"/>
      </w:pPr>
      <w:r>
        <w:t xml:space="preserve">SR 2.4.1: </w:t>
      </w:r>
      <w:r>
        <w:rPr>
          <w:rFonts w:ascii="Menlo" w:hAnsi="Menlo"/>
          <w:rFonts w:ascii="Menlo" w:hAnsi="Menlo" w:cs="Menlo"/>
          <w:shd w:val="clear" w:fill="F4F6F8"/>
        </w:rPr>
        <w:t>users.notify_channel ∈ {email, sms, both, none}</w:t>
      </w:r>
      <w:r>
        <w:t>.</w:t>
      </w:r>
    </w:p>
    <w:p>
      <w:pPr>
        <w:pStyle w:val="ListBullet"/>
      </w:pPr>
      <w:r>
        <w:t>SR 2.4.2: Notification stub function — production: SendGrid for email, Twilio for SMS. v1 demo: log to app logger.</w:t>
      </w:r>
    </w:p>
    <w:p>
      <w:pPr>
        <w:pStyle w:val="ListBullet"/>
      </w:pPr>
      <w:r>
        <w:t>SR 2.4.3: Trigger on task assign + reassign + due-soon job (out of v1).</w:t>
      </w:r>
    </w:p>
    <w:p>
      <w:r>
        <w:rPr>
          <w:b/>
        </w:rPr>
        <w:t>Acceptance criteria</w:t>
      </w:r>
    </w:p>
    <w:p>
      <w:pPr>
        <w:pStyle w:val="ListBullet"/>
      </w:pPr>
      <w:r>
        <w:t xml:space="preserve">Assigning a task to a user with </w:t>
      </w:r>
      <w:r>
        <w:rPr>
          <w:rFonts w:ascii="Menlo" w:hAnsi="Menlo"/>
          <w:rFonts w:ascii="Menlo" w:hAnsi="Menlo" w:cs="Menlo"/>
          <w:shd w:val="clear" w:fill="F4F6F8"/>
        </w:rPr>
        <w:t>notify_channel='email'</w:t>
      </w:r>
      <w:r>
        <w:t xml:space="preserve"> writes an EMAIL log line.</w:t>
      </w:r>
    </w:p>
    <w:p>
      <w:pPr>
        <w:pStyle w:val="ListBullet"/>
      </w:pPr>
      <w:r>
        <w:t xml:space="preserve">A user with </w:t>
      </w:r>
      <w:r>
        <w:rPr>
          <w:rFonts w:ascii="Menlo" w:hAnsi="Menlo"/>
          <w:rFonts w:ascii="Menlo" w:hAnsi="Menlo" w:cs="Menlo"/>
          <w:shd w:val="clear" w:fill="F4F6F8"/>
        </w:rPr>
        <w:t>none</w:t>
      </w:r>
      <w:r>
        <w:t xml:space="preserve"> gets no log line.</w:t>
      </w:r>
    </w:p>
    <w:p>
      <w:r>
        <w:rPr>
          <w:b/>
        </w:rPr>
        <w:t>Dependencies:</w:t>
      </w:r>
      <w:r>
        <w:t xml:space="preserve"> 2.3.</w:t>
      </w:r>
    </w:p>
    <w:p>
      <w:r>
        <w:br w:type="page"/>
      </w:r>
    </w:p>
    <w:p>
      <w:pPr>
        <w:pStyle w:val="Heading2"/>
      </w:pPr>
      <w:r>
        <w:t>Phase 3 — Patient Engagement</w:t>
      </w:r>
    </w:p>
    <w:p>
      <w:pPr>
        <w:pStyle w:val="Heading3"/>
      </w:pPr>
      <w:r>
        <w:t>Epic 3.1: Inbox unified queue</w:t>
      </w:r>
    </w:p>
    <w:p>
      <w:r>
        <w:rPr>
          <w:b/>
        </w:rPr>
        <w:t>User need:</w:t>
      </w:r>
      <w:r>
        <w:t xml:space="preserve"> All patient-initiated communication (messages, surveys, mood notes) lands in a single triage queue.</w:t>
      </w:r>
    </w:p>
    <w:p>
      <w:r>
        <w:rPr>
          <w:b/>
        </w:rPr>
        <w:t>User stories</w:t>
      </w:r>
    </w:p>
    <w:p>
      <w:pPr>
        <w:pStyle w:val="ListBullet"/>
      </w:pPr>
      <w:r>
        <w:t>As a clinician, I see Open / My items / Completed / All tabs on the inbox.</w:t>
      </w:r>
    </w:p>
    <w:p>
      <w:pPr>
        <w:pStyle w:val="ListBullet"/>
      </w:pPr>
      <w:r>
        <w:t>As a clinician, I can filter by item type (Messages / Surveys / Moods).</w:t>
      </w:r>
    </w:p>
    <w:p>
      <w:pPr>
        <w:pStyle w:val="ListBullet"/>
      </w:pPr>
      <w:r>
        <w:t>As a clinician, opening an item shows the full thread / score / mood emoji and lets me reply, assign, or complete.</w:t>
      </w:r>
    </w:p>
    <w:p>
      <w:r>
        <w:rPr>
          <w:b/>
        </w:rPr>
        <w:t>System requirements</w:t>
      </w:r>
    </w:p>
    <w:p>
      <w:pPr>
        <w:pStyle w:val="ListBullet"/>
      </w:pPr>
      <w:r>
        <w:t xml:space="preserve">SR 3.1.1: </w:t>
      </w:r>
      <w:r>
        <w:rPr>
          <w:rFonts w:ascii="Menlo" w:hAnsi="Menlo"/>
          <w:rFonts w:ascii="Menlo" w:hAnsi="Menlo" w:cs="Menlo"/>
          <w:shd w:val="clear" w:fill="F4F6F8"/>
        </w:rPr>
        <w:t>inbox_items</w:t>
      </w:r>
      <w:r>
        <w:t xml:space="preserve"> table: organization_id, patient_id, kind (message|survey|mood), ref_id, assigned_to_user_id, created_at.</w:t>
      </w:r>
    </w:p>
    <w:p>
      <w:pPr>
        <w:pStyle w:val="ListBullet"/>
      </w:pPr>
      <w:r>
        <w:t xml:space="preserve">SR 3.1.2: Inbox status is derived from the linked task via </w:t>
      </w:r>
      <w:r>
        <w:rPr>
          <w:rFonts w:ascii="Menlo" w:hAnsi="Menlo"/>
          <w:rFonts w:ascii="Menlo" w:hAnsi="Menlo" w:cs="Menlo"/>
          <w:shd w:val="clear" w:fill="F4F6F8"/>
        </w:rPr>
        <w:t>LEFT JOIN tasks t ON t.inbox_item_id = i.id</w:t>
      </w:r>
      <w:r>
        <w:t>. Single source of truth.</w:t>
      </w:r>
    </w:p>
    <w:p>
      <w:pPr>
        <w:pStyle w:val="ListBullet"/>
      </w:pPr>
      <w:r>
        <w:t>SR 3.1.3: Each inbox kind has its own detail rendering (message thread, survey score + open response, mood emoji + note).</w:t>
      </w:r>
    </w:p>
    <w:p>
      <w:r>
        <w:rPr>
          <w:b/>
        </w:rPr>
        <w:t>Acceptance criteria</w:t>
      </w:r>
    </w:p>
    <w:p>
      <w:pPr>
        <w:pStyle w:val="ListBullet"/>
      </w:pPr>
      <w:r>
        <w:t xml:space="preserve">Replying to a message creates a new </w:t>
      </w:r>
      <w:r>
        <w:rPr>
          <w:rFonts w:ascii="Menlo" w:hAnsi="Menlo"/>
          <w:rFonts w:ascii="Menlo" w:hAnsi="Menlo" w:cs="Menlo"/>
          <w:shd w:val="clear" w:fill="F4F6F8"/>
        </w:rPr>
        <w:t>patient_messages</w:t>
      </w:r>
      <w:r>
        <w:t xml:space="preserve"> row and updates the linked task to in_progress.</w:t>
      </w:r>
    </w:p>
    <w:p>
      <w:pPr>
        <w:pStyle w:val="ListBullet"/>
      </w:pPr>
      <w:r>
        <w:t>Marking an inbox item complete also marks the linked task complete.</w:t>
      </w:r>
    </w:p>
    <w:p>
      <w:r>
        <w:rPr>
          <w:b/>
        </w:rPr>
        <w:t>Dependencies:</w:t>
      </w:r>
      <w:r>
        <w:t xml:space="preserve"> 2.3.</w:t>
      </w:r>
    </w:p>
    <w:p>
      <w:r>
        <w:br w:type="page"/>
      </w:r>
    </w:p>
    <w:p>
      <w:pPr>
        <w:pStyle w:val="Heading3"/>
      </w:pPr>
      <w:r>
        <w:t>Epic 3.2: Patient messaging</w:t>
      </w:r>
    </w:p>
    <w:p>
      <w:r>
        <w:rPr>
          <w:b/>
        </w:rPr>
        <w:t>User need:</w:t>
      </w:r>
      <w:r>
        <w:t xml:space="preserve"> Two-way messaging between patient (mobile app) and clinician (portal).</w:t>
      </w:r>
    </w:p>
    <w:p>
      <w:r>
        <w:rPr>
          <w:b/>
        </w:rPr>
        <w:t>User stories</w:t>
      </w:r>
    </w:p>
    <w:p>
      <w:pPr>
        <w:pStyle w:val="ListBullet"/>
      </w:pPr>
      <w:r>
        <w:t>As a patient, I send a message from the mobile app; it appears in my clinic's inbox.</w:t>
      </w:r>
    </w:p>
    <w:p>
      <w:pPr>
        <w:pStyle w:val="ListBullet"/>
      </w:pPr>
      <w:r>
        <w:t>As a clinician, I reply; the patient receives a push notification on their app.</w:t>
      </w:r>
    </w:p>
    <w:p>
      <w:pPr>
        <w:pStyle w:val="ListBullet"/>
      </w:pPr>
      <w:r>
        <w:t>As an admin, I can globally disable messaging for my location; this hides the composer in the mobile app and stops new messages from appearing in the inbox.</w:t>
      </w:r>
    </w:p>
    <w:p>
      <w:r>
        <w:rPr>
          <w:b/>
        </w:rPr>
        <w:t>System requirements</w:t>
      </w:r>
    </w:p>
    <w:p>
      <w:pPr>
        <w:pStyle w:val="ListBullet"/>
      </w:pPr>
      <w:r>
        <w:t xml:space="preserve">SR 3.2.1: </w:t>
      </w:r>
      <w:r>
        <w:rPr>
          <w:rFonts w:ascii="Menlo" w:hAnsi="Menlo"/>
          <w:rFonts w:ascii="Menlo" w:hAnsi="Menlo" w:cs="Menlo"/>
          <w:shd w:val="clear" w:fill="F4F6F8"/>
        </w:rPr>
        <w:t>patient_messages</w:t>
      </w:r>
      <w:r>
        <w:t xml:space="preserve"> table: patient_id, direction (from_patient|from_provider), body, author_user_id (null for from_patient), created_at.</w:t>
      </w:r>
    </w:p>
    <w:p>
      <w:pPr>
        <w:pStyle w:val="ListBullet"/>
      </w:pPr>
      <w:r>
        <w:t xml:space="preserve">SR 3.2.2: Mobile app polls </w:t>
      </w:r>
      <w:r>
        <w:rPr>
          <w:rFonts w:ascii="Menlo" w:hAnsi="Menlo"/>
          <w:rFonts w:ascii="Menlo" w:hAnsi="Menlo" w:cs="Menlo"/>
          <w:shd w:val="clear" w:fill="F4F6F8"/>
        </w:rPr>
        <w:t>/api/patient/&lt;id&gt;/features</w:t>
      </w:r>
      <w:r>
        <w:t xml:space="preserve"> on app open; respects </w:t>
      </w:r>
      <w:r>
        <w:rPr>
          <w:rFonts w:ascii="Menlo" w:hAnsi="Menlo"/>
          <w:rFonts w:ascii="Menlo" w:hAnsi="Menlo" w:cs="Menlo"/>
          <w:shd w:val="clear" w:fill="F4F6F8"/>
        </w:rPr>
        <w:t>messaging_enabled</w:t>
      </w:r>
      <w:r>
        <w:t>.</w:t>
      </w:r>
    </w:p>
    <w:p>
      <w:pPr>
        <w:pStyle w:val="ListBullet"/>
      </w:pPr>
      <w:r>
        <w:t>SR 3.2.3: Parent's messaging flag is master kill-switch; when off, every child location's messaging is forced off.</w:t>
      </w:r>
    </w:p>
    <w:p>
      <w:r>
        <w:rPr>
          <w:b/>
        </w:rPr>
        <w:t>Acceptance criteria</w:t>
      </w:r>
    </w:p>
    <w:p>
      <w:pPr>
        <w:pStyle w:val="ListBullet"/>
      </w:pPr>
      <w:r>
        <w:t>Disabling messaging at the parent level immediately hides the composer for every child location's patients (via the API).</w:t>
      </w:r>
    </w:p>
    <w:p>
      <w:r>
        <w:rPr>
          <w:b/>
        </w:rPr>
        <w:t>Dependencies:</w:t>
      </w:r>
      <w:r>
        <w:t xml:space="preserve"> 3.1.</w:t>
      </w:r>
    </w:p>
    <w:p>
      <w:r>
        <w:br w:type="page"/>
      </w:r>
    </w:p>
    <w:p>
      <w:pPr>
        <w:pStyle w:val="Heading3"/>
      </w:pPr>
      <w:r>
        <w:t>Epic 3.3: Mood check-ins</w:t>
      </w:r>
    </w:p>
    <w:p>
      <w:r>
        <w:rPr>
          <w:b/>
        </w:rPr>
        <w:t>User need:</w:t>
      </w:r>
      <w:r>
        <w:t xml:space="preserve"> Daily one-tap mood capture from the patient with an optional free-text response on unfavorable moods.</w:t>
      </w:r>
    </w:p>
    <w:p>
      <w:r>
        <w:rPr>
          <w:b/>
        </w:rPr>
        <w:t>User stories</w:t>
      </w:r>
    </w:p>
    <w:p>
      <w:pPr>
        <w:pStyle w:val="ListBullet"/>
      </w:pPr>
      <w:r>
        <w:t>As a patient, I tap one of four mood emojis daily; if I select sad/meh, I can add a written note.</w:t>
      </w:r>
    </w:p>
    <w:p>
      <w:pPr>
        <w:pStyle w:val="ListBullet"/>
      </w:pPr>
      <w:r>
        <w:t>As a clinician, I see a 30-day mood strip on patient detail with each day's worst mood color-coded (Inside Out palette: Joy/yellow, Disgust/green, Fear/purple, Sadness/blue).</w:t>
      </w:r>
    </w:p>
    <w:p>
      <w:pPr>
        <w:pStyle w:val="ListBullet"/>
      </w:pPr>
      <w:r>
        <w:t>As an admin, I can disable the free-text response field independently of messaging.</w:t>
      </w:r>
    </w:p>
    <w:p>
      <w:r>
        <w:rPr>
          <w:b/>
        </w:rPr>
        <w:t>System requirements</w:t>
      </w:r>
    </w:p>
    <w:p>
      <w:pPr>
        <w:pStyle w:val="ListBullet"/>
      </w:pPr>
      <w:r>
        <w:t xml:space="preserve">SR 3.3.1: </w:t>
      </w:r>
      <w:r>
        <w:rPr>
          <w:rFonts w:ascii="Menlo" w:hAnsi="Menlo"/>
          <w:rFonts w:ascii="Menlo" w:hAnsi="Menlo" w:cs="Menlo"/>
          <w:shd w:val="clear" w:fill="F4F6F8"/>
        </w:rPr>
        <w:t>patient_moods</w:t>
      </w:r>
      <w:r>
        <w:t xml:space="preserve"> table: patient_id, mood (sad|meh|ok|happy), response_text, recorded_at.</w:t>
      </w:r>
    </w:p>
    <w:p>
      <w:pPr>
        <w:pStyle w:val="ListBullet"/>
      </w:pPr>
      <w:r>
        <w:t>SR 3.3.2: Multiple moods per day allowed; the displayed daily mood is the worst (sad &lt; meh &lt; ok &lt; happy).</w:t>
      </w:r>
    </w:p>
    <w:p>
      <w:pPr>
        <w:pStyle w:val="ListBullet"/>
      </w:pPr>
      <w:r>
        <w:t xml:space="preserve">SR 3.3.3: </w:t>
      </w:r>
      <w:r>
        <w:rPr>
          <w:rFonts w:ascii="Menlo" w:hAnsi="Menlo"/>
          <w:rFonts w:ascii="Menlo" w:hAnsi="Menlo" w:cs="Menlo"/>
          <w:shd w:val="clear" w:fill="F4F6F8"/>
        </w:rPr>
        <w:t>mood_response_enabled</w:t>
      </w:r>
      <w:r>
        <w:t xml:space="preserve"> toggle; mood capture itself always remains on.</w:t>
      </w:r>
    </w:p>
    <w:p>
      <w:r>
        <w:rPr>
          <w:b/>
        </w:rPr>
        <w:t>Acceptance criteria</w:t>
      </w:r>
    </w:p>
    <w:p>
      <w:pPr>
        <w:pStyle w:val="ListBullet"/>
      </w:pPr>
      <w:r>
        <w:t>Mood strip shows a dot per day for the last 30 days; missing days show a muted placeholder.</w:t>
      </w:r>
    </w:p>
    <w:p>
      <w:pPr>
        <w:pStyle w:val="ListBullet"/>
      </w:pPr>
      <w:r>
        <w:t>Disabling response text on the parent disables it for all children.</w:t>
      </w:r>
    </w:p>
    <w:p>
      <w:r>
        <w:rPr>
          <w:b/>
        </w:rPr>
        <w:t>Dependencies:</w:t>
      </w:r>
      <w:r>
        <w:t xml:space="preserve"> 3.1.</w:t>
      </w:r>
    </w:p>
    <w:p>
      <w:r>
        <w:br w:type="page"/>
      </w:r>
    </w:p>
    <w:p>
      <w:pPr>
        <w:pStyle w:val="Heading3"/>
      </w:pPr>
      <w:r>
        <w:t>Epic 3.4: Surveys (30/60/90-day)</w:t>
      </w:r>
    </w:p>
    <w:p>
      <w:r>
        <w:rPr>
          <w:b/>
        </w:rPr>
        <w:t>User need:</w:t>
      </w:r>
      <w:r>
        <w:t xml:space="preserve"> Structured patient-experience surveys at fixed milestones.</w:t>
      </w:r>
    </w:p>
    <w:p>
      <w:r>
        <w:rPr>
          <w:b/>
        </w:rPr>
        <w:t>User stories</w:t>
      </w:r>
    </w:p>
    <w:p>
      <w:pPr>
        <w:pStyle w:val="ListBullet"/>
      </w:pPr>
      <w:r>
        <w:t>As the system, I push a survey to the patient at 30 / 60 / 90 days post-Rx start.</w:t>
      </w:r>
    </w:p>
    <w:p>
      <w:pPr>
        <w:pStyle w:val="ListBullet"/>
      </w:pPr>
      <w:r>
        <w:t>As a patient, I complete the survey on the mobile app or opt out with a reason.</w:t>
      </w:r>
    </w:p>
    <w:p>
      <w:pPr>
        <w:pStyle w:val="ListBullet"/>
      </w:pPr>
      <w:r>
        <w:t>As a clinician, I see milestone status on patient detail: scheduled / sent / completed (with score) / opted out.</w:t>
      </w:r>
    </w:p>
    <w:p>
      <w:r>
        <w:rPr>
          <w:b/>
        </w:rPr>
        <w:t>System requirements</w:t>
      </w:r>
    </w:p>
    <w:p>
      <w:pPr>
        <w:pStyle w:val="ListBullet"/>
      </w:pPr>
      <w:r>
        <w:t xml:space="preserve">SR 3.4.1: </w:t>
      </w:r>
      <w:r>
        <w:rPr>
          <w:rFonts w:ascii="Menlo" w:hAnsi="Menlo"/>
          <w:rFonts w:ascii="Menlo" w:hAnsi="Menlo" w:cs="Menlo"/>
          <w:shd w:val="clear" w:fill="F4F6F8"/>
        </w:rPr>
        <w:t>patient_surveys</w:t>
      </w:r>
      <w:r>
        <w:t xml:space="preserve"> table: patient_id, milestone (30|60|90), sent_at, completed_at, score_0_100, q1..qN, q6_open_response, opted_out, opted_out_at, opted_out_reason.</w:t>
      </w:r>
    </w:p>
    <w:p>
      <w:pPr>
        <w:pStyle w:val="ListBullet"/>
      </w:pPr>
      <w:r>
        <w:t>SR 3.4.2: Survey questions are constants (</w:t>
      </w:r>
      <w:r>
        <w:rPr>
          <w:rFonts w:ascii="Menlo" w:hAnsi="Menlo"/>
          <w:rFonts w:ascii="Menlo" w:hAnsi="Menlo" w:cs="Menlo"/>
          <w:shd w:val="clear" w:fill="F4F6F8"/>
        </w:rPr>
        <w:t>SURVEY_QUESTIONS</w:t>
      </w:r>
      <w:r>
        <w:t xml:space="preserve"> in app.py) for v1; configurable in v1.1.</w:t>
      </w:r>
    </w:p>
    <w:p>
      <w:r>
        <w:rPr>
          <w:b/>
        </w:rPr>
        <w:t>Acceptance criteria</w:t>
      </w:r>
    </w:p>
    <w:p>
      <w:pPr>
        <w:pStyle w:val="ListBullet"/>
      </w:pPr>
      <w:r>
        <w:t>A patient passing day 30 with no completed survey shows "30-day survey overdue" badge.</w:t>
      </w:r>
    </w:p>
    <w:p>
      <w:r>
        <w:rPr>
          <w:b/>
        </w:rPr>
        <w:t>Dependencies:</w:t>
      </w:r>
      <w:r>
        <w:t xml:space="preserve"> 3.1.</w:t>
      </w:r>
    </w:p>
    <w:p>
      <w:r>
        <w:br w:type="page"/>
      </w:r>
    </w:p>
    <w:p>
      <w:pPr>
        <w:pStyle w:val="Heading3"/>
      </w:pPr>
      <w:r>
        <w:t>Epic 3.5: Patient goals tracking</w:t>
      </w:r>
    </w:p>
    <w:p>
      <w:r>
        <w:rPr>
          <w:b/>
        </w:rPr>
        <w:t>User need:</w:t>
      </w:r>
      <w:r>
        <w:t xml:space="preserve"> Patients track goals in the mobile app — therapy sessions/day, vest, breathing treatments, steps, sleep — and clinicians see the weekly view + history.</w:t>
      </w:r>
    </w:p>
    <w:p>
      <w:r>
        <w:rPr>
          <w:b/>
        </w:rPr>
        <w:t>User stories</w:t>
      </w:r>
    </w:p>
    <w:p>
      <w:pPr>
        <w:pStyle w:val="ListBullet"/>
      </w:pPr>
      <w:r>
        <w:t>As a patient, I see my current-week progress on each active goal.</w:t>
      </w:r>
    </w:p>
    <w:p>
      <w:pPr>
        <w:pStyle w:val="ListBullet"/>
      </w:pPr>
      <w:r>
        <w:t>As a clinician, on patient detail I see the current-week goals strip with daily bars (hit/partial/miss/future).</w:t>
      </w:r>
    </w:p>
    <w:p>
      <w:pPr>
        <w:pStyle w:val="ListBullet"/>
      </w:pPr>
      <w:r>
        <w:t>As a clinician, I open the Goals history page and filter by date range and goal type.</w:t>
      </w:r>
    </w:p>
    <w:p>
      <w:r>
        <w:rPr>
          <w:b/>
        </w:rPr>
        <w:t>System requirements</w:t>
      </w:r>
    </w:p>
    <w:p>
      <w:pPr>
        <w:pStyle w:val="ListBullet"/>
      </w:pPr>
      <w:r>
        <w:t xml:space="preserve">SR 3.5.1: </w:t>
      </w:r>
      <w:r>
        <w:rPr>
          <w:rFonts w:ascii="Menlo" w:hAnsi="Menlo"/>
          <w:rFonts w:ascii="Menlo" w:hAnsi="Menlo" w:cs="Menlo"/>
          <w:shd w:val="clear" w:fill="F4F6F8"/>
        </w:rPr>
        <w:t>patient_goals</w:t>
      </w:r>
      <w:r>
        <w:t xml:space="preserve"> (active goal definitions) + </w:t>
      </w:r>
      <w:r>
        <w:rPr>
          <w:rFonts w:ascii="Menlo" w:hAnsi="Menlo"/>
          <w:rFonts w:ascii="Menlo" w:hAnsi="Menlo" w:cs="Menlo"/>
          <w:shd w:val="clear" w:fill="F4F6F8"/>
        </w:rPr>
        <w:t>patient_goal_log</w:t>
      </w:r>
      <w:r>
        <w:t xml:space="preserve"> (daily actuals). Goal types: therapy_cough, therapy_clear, vest, breathing_treatment, steps, sleep.</w:t>
      </w:r>
    </w:p>
    <w:p>
      <w:pPr>
        <w:pStyle w:val="ListBullet"/>
      </w:pPr>
      <w:r>
        <w:t xml:space="preserve">SR 3.5.2: Therapy_* goals derive their daily actual from </w:t>
      </w:r>
      <w:r>
        <w:rPr>
          <w:rFonts w:ascii="Menlo" w:hAnsi="Menlo"/>
          <w:rFonts w:ascii="Menlo" w:hAnsi="Menlo" w:cs="Menlo"/>
          <w:shd w:val="clear" w:fill="F4F6F8"/>
        </w:rPr>
        <w:t>therapy_sessions</w:t>
      </w:r>
      <w:r>
        <w:t xml:space="preserve"> count for that modality on that day; others come from mobile-app self-report.</w:t>
      </w:r>
    </w:p>
    <w:p>
      <w:pPr>
        <w:pStyle w:val="ListBullet"/>
      </w:pPr>
      <w:r>
        <w:t>SR 3.5.3: Goal target values: therapy = 2 sessions/day (default); vest 2-3; breathing 2-4; steps 3000-6000; sleep 7-8 hr.</w:t>
      </w:r>
    </w:p>
    <w:p>
      <w:r>
        <w:rPr>
          <w:b/>
        </w:rPr>
        <w:t>Acceptance criteria</w:t>
      </w:r>
    </w:p>
    <w:p>
      <w:pPr>
        <w:pStyle w:val="ListBullet"/>
      </w:pPr>
      <w:r>
        <w:t>Current-week strip shows correct met-day count vs eligible-day count.</w:t>
      </w:r>
    </w:p>
    <w:p>
      <w:pPr>
        <w:pStyle w:val="ListBullet"/>
      </w:pPr>
      <w:r>
        <w:t>Goals history page renders 30 day-blocks per active goal, color-bar height proportional to actual/target.</w:t>
      </w:r>
    </w:p>
    <w:p>
      <w:r>
        <w:rPr>
          <w:b/>
        </w:rPr>
        <w:t>Dependencies:</w:t>
      </w:r>
      <w:r>
        <w:t xml:space="preserve"> 1.1, 1.4.</w:t>
      </w:r>
    </w:p>
    <w:p>
      <w:r>
        <w:br w:type="page"/>
      </w:r>
    </w:p>
    <w:p>
      <w:pPr>
        <w:pStyle w:val="Heading2"/>
      </w:pPr>
      <w:r>
        <w:t>Phase 4 — Reporting &amp; Audit</w:t>
      </w:r>
    </w:p>
    <w:p>
      <w:pPr>
        <w:pStyle w:val="Heading3"/>
      </w:pPr>
      <w:r>
        <w:t>Epic 4.1: Therapy compliance report</w:t>
      </w:r>
    </w:p>
    <w:p>
      <w:r>
        <w:rPr>
          <w:b/>
        </w:rPr>
        <w:t>User need:</w:t>
      </w:r>
      <w:r>
        <w:t xml:space="preserve"> A printable PDF-quality compliance report for one patient over 30/60/90 days or custom range.</w:t>
      </w:r>
    </w:p>
    <w:p>
      <w:r>
        <w:rPr>
          <w:b/>
        </w:rPr>
        <w:t>User stories</w:t>
      </w:r>
    </w:p>
    <w:p>
      <w:pPr>
        <w:pStyle w:val="ListBullet"/>
      </w:pPr>
      <w:r>
        <w:t>As a clinician, I click "Print Therapy Summary" and pick 30/60/90 days or a custom date range.</w:t>
      </w:r>
    </w:p>
    <w:p>
      <w:pPr>
        <w:pStyle w:val="ListBullet"/>
      </w:pPr>
      <w:r>
        <w:t>As a billing user, the report includes total sessions, days with no therapy, average pressure ± SD, average phases per session, adherence %, capped-rental status.</w:t>
      </w:r>
    </w:p>
    <w:p>
      <w:pPr>
        <w:pStyle w:val="ListBullet"/>
      </w:pPr>
      <w:r>
        <w:t>As any user, the report opens in a new tab and is browser-printable as PDF.</w:t>
      </w:r>
    </w:p>
    <w:p>
      <w:r>
        <w:rPr>
          <w:b/>
        </w:rPr>
        <w:t>System requirements</w:t>
      </w:r>
    </w:p>
    <w:p>
      <w:pPr>
        <w:pStyle w:val="ListBullet"/>
      </w:pPr>
      <w:r>
        <w:t xml:space="preserve">SR 4.1.1: </w:t>
      </w:r>
      <w:r>
        <w:rPr>
          <w:rFonts w:ascii="Menlo" w:hAnsi="Menlo"/>
          <w:rFonts w:ascii="Menlo" w:hAnsi="Menlo" w:cs="Menlo"/>
          <w:shd w:val="clear" w:fill="F4F6F8"/>
        </w:rPr>
        <w:t>/patients/&lt;id&gt;/report</w:t>
      </w:r>
      <w:r>
        <w:t xml:space="preserve"> route accepts </w:t>
      </w:r>
      <w:r>
        <w:rPr>
          <w:rFonts w:ascii="Menlo" w:hAnsi="Menlo"/>
          <w:rFonts w:ascii="Menlo" w:hAnsi="Menlo" w:cs="Menlo"/>
          <w:shd w:val="clear" w:fill="F4F6F8"/>
        </w:rPr>
        <w:t>range=30|60|90</w:t>
      </w:r>
      <w:r>
        <w:t xml:space="preserve"> or </w:t>
      </w:r>
      <w:r>
        <w:rPr>
          <w:rFonts w:ascii="Menlo" w:hAnsi="Menlo"/>
          <w:rFonts w:ascii="Menlo" w:hAnsi="Menlo" w:cs="Menlo"/>
          <w:shd w:val="clear" w:fill="F4F6F8"/>
        </w:rPr>
        <w:t>start=&amp;end=</w:t>
      </w:r>
      <w:r>
        <w:t>.</w:t>
      </w:r>
    </w:p>
    <w:p>
      <w:pPr>
        <w:pStyle w:val="ListBullet"/>
      </w:pPr>
      <w:r>
        <w:t>SR 4.1.2: Renders one report page per prescribed modality.</w:t>
      </w:r>
    </w:p>
    <w:p>
      <w:pPr>
        <w:pStyle w:val="ListBullet"/>
      </w:pPr>
      <w:r>
        <w:t>SR 4.1.3: Includes patient demographics, prescription summary, adherence chart, sessions table, signature block.</w:t>
      </w:r>
    </w:p>
    <w:p>
      <w:pPr>
        <w:pStyle w:val="ListBullet"/>
      </w:pPr>
      <w:r>
        <w:t xml:space="preserve">SR 4.1.4: Print-only CSS via </w:t>
      </w:r>
      <w:r>
        <w:rPr>
          <w:rFonts w:ascii="Menlo" w:hAnsi="Menlo"/>
          <w:rFonts w:ascii="Menlo" w:hAnsi="Menlo" w:cs="Menlo"/>
          <w:shd w:val="clear" w:fill="F4F6F8"/>
        </w:rPr>
        <w:t>@media print</w:t>
      </w:r>
      <w:r>
        <w:t>.</w:t>
      </w:r>
    </w:p>
    <w:p>
      <w:r>
        <w:rPr>
          <w:b/>
        </w:rPr>
        <w:t>Acceptance criteria</w:t>
      </w:r>
    </w:p>
    <w:p>
      <w:pPr>
        <w:pStyle w:val="ListBullet"/>
      </w:pPr>
      <w:r>
        <w:t>Report generates within 1 s for a patient with 90 days of data.</w:t>
      </w:r>
    </w:p>
    <w:p>
      <w:pPr>
        <w:pStyle w:val="ListBullet"/>
      </w:pPr>
      <w:r>
        <w:t>Browser "Print" produces a Letter-sized PDF with no overflow.</w:t>
      </w:r>
    </w:p>
    <w:p>
      <w:r>
        <w:rPr>
          <w:b/>
        </w:rPr>
        <w:t>Dependencies:</w:t>
      </w:r>
      <w:r>
        <w:t xml:space="preserve"> 1.4.</w:t>
      </w:r>
    </w:p>
    <w:p>
      <w:r>
        <w:br w:type="page"/>
      </w:r>
    </w:p>
    <w:p>
      <w:pPr>
        <w:pStyle w:val="Heading3"/>
      </w:pPr>
      <w:r>
        <w:t>Epic 4.2: Selected-sessions print + metric trending</w:t>
      </w:r>
    </w:p>
    <w:p>
      <w:r>
        <w:rPr>
          <w:b/>
        </w:rPr>
        <w:t>User need:</w:t>
      </w:r>
      <w:r>
        <w:t xml:space="preserve"> Pick specific sessions and print a summary with optional metric-trend charts across them.</w:t>
      </w:r>
    </w:p>
    <w:p>
      <w:r>
        <w:rPr>
          <w:b/>
        </w:rPr>
        <w:t>User stories</w:t>
      </w:r>
    </w:p>
    <w:p>
      <w:pPr>
        <w:pStyle w:val="ListBullet"/>
      </w:pPr>
      <w:r>
        <w:t>As a clinician, on the patient session history page, I check 5 sessions and select "Peak Cough Flow" and "Volume" trend metrics.</w:t>
      </w:r>
    </w:p>
    <w:p>
      <w:pPr>
        <w:pStyle w:val="ListBullet"/>
      </w:pPr>
      <w:r>
        <w:t>The print page shows two trend charts at the top (one per metric) plus one card per session with the pressure waveform.</w:t>
      </w:r>
    </w:p>
    <w:p>
      <w:r>
        <w:rPr>
          <w:b/>
        </w:rPr>
        <w:t>System requirements</w:t>
      </w:r>
    </w:p>
    <w:p>
      <w:pPr>
        <w:pStyle w:val="ListBullet"/>
      </w:pPr>
      <w:r>
        <w:t xml:space="preserve">SR 4.2.1: </w:t>
      </w:r>
      <w:r>
        <w:rPr>
          <w:rFonts w:ascii="Menlo" w:hAnsi="Menlo"/>
          <w:rFonts w:ascii="Menlo" w:hAnsi="Menlo" w:cs="Menlo"/>
          <w:shd w:val="clear" w:fill="F4F6F8"/>
        </w:rPr>
        <w:t>/patients/&lt;id&gt;/sessions/print</w:t>
      </w:r>
      <w:r>
        <w:t xml:space="preserve"> accepts ids[] + metrics[].</w:t>
      </w:r>
    </w:p>
    <w:p>
      <w:pPr>
        <w:pStyle w:val="ListBullet"/>
      </w:pPr>
      <w:r>
        <w:t xml:space="preserve">SR 4.2.2: Metric whitelist enforced server-side: </w:t>
      </w:r>
      <w:r>
        <w:rPr>
          <w:rFonts w:ascii="Menlo" w:hAnsi="Menlo"/>
          <w:rFonts w:ascii="Menlo" w:hAnsi="Menlo" w:cs="Menlo"/>
          <w:shd w:val="clear" w:fill="F4F6F8"/>
        </w:rPr>
        <w:t>peak_cough_flow, volume, peak_insp_pressure, peak_pressure, spo2, heart_rate</w:t>
      </w:r>
      <w:r>
        <w:t>.</w:t>
      </w:r>
    </w:p>
    <w:p>
      <w:pPr>
        <w:pStyle w:val="ListBullet"/>
      </w:pPr>
      <w:r>
        <w:t>SR 4.2.3: Conditional metric-picker UI: BiWaze Cough group only if patient has cough sessions in scope; same for clear; vitals only if any session has spo2/heart_rate.</w:t>
      </w:r>
    </w:p>
    <w:p>
      <w:pPr>
        <w:pStyle w:val="ListBullet"/>
      </w:pPr>
      <w:r>
        <w:t>SR 4.2.4: "Select one" enforcement per group via inline JS; submitting without metrics is allowed (no trend charts shown).</w:t>
      </w:r>
    </w:p>
    <w:p>
      <w:r>
        <w:rPr>
          <w:b/>
        </w:rPr>
        <w:t>Acceptance criteria</w:t>
      </w:r>
    </w:p>
    <w:p>
      <w:pPr>
        <w:pStyle w:val="ListBullet"/>
      </w:pPr>
      <w:r>
        <w:t>A patient with 0 vitals data shows no Vitals group in the picker.</w:t>
      </w:r>
    </w:p>
    <w:p>
      <w:pPr>
        <w:pStyle w:val="ListBullet"/>
      </w:pPr>
      <w:r>
        <w:t>Selecting two metrics in different groups (e.g., Peak Cough Flow + SpO₂) renders two trend charts.</w:t>
      </w:r>
    </w:p>
    <w:p>
      <w:r>
        <w:rPr>
          <w:b/>
        </w:rPr>
        <w:t>Dependencies:</w:t>
      </w:r>
      <w:r>
        <w:t xml:space="preserve"> 1.4.</w:t>
      </w:r>
    </w:p>
    <w:p>
      <w:r>
        <w:br w:type="page"/>
      </w:r>
    </w:p>
    <w:p>
      <w:pPr>
        <w:pStyle w:val="Heading3"/>
      </w:pPr>
      <w:r>
        <w:t>Epic 4.3: Access log / audit trail</w:t>
      </w:r>
    </w:p>
    <w:p>
      <w:r>
        <w:rPr>
          <w:b/>
        </w:rPr>
        <w:t>User need:</w:t>
      </w:r>
      <w:r>
        <w:t xml:space="preserve"> Compliance officers and admins can review every PHI access.</w:t>
      </w:r>
    </w:p>
    <w:p>
      <w:r>
        <w:rPr>
          <w:b/>
        </w:rPr>
        <w:t>User stories</w:t>
      </w:r>
    </w:p>
    <w:p>
      <w:pPr>
        <w:pStyle w:val="ListBullet"/>
      </w:pPr>
      <w:r>
        <w:t>As a location admin, I see a chronological audit log filterable by event, user, and patient.</w:t>
      </w:r>
    </w:p>
    <w:p>
      <w:pPr>
        <w:pStyle w:val="ListBullet"/>
      </w:pPr>
      <w:r>
        <w:t>As a parent admin, I see all child locations' events combined and can filter by location.</w:t>
      </w:r>
    </w:p>
    <w:p>
      <w:pPr>
        <w:pStyle w:val="ListBullet"/>
      </w:pPr>
      <w:r>
        <w:t>As a parent admin, I see a separate "ABMRC access" tab listing every super-admin access of my data with the justification recorded.</w:t>
      </w:r>
    </w:p>
    <w:p>
      <w:r>
        <w:rPr>
          <w:b/>
        </w:rPr>
        <w:t>System requirements</w:t>
      </w:r>
    </w:p>
    <w:p>
      <w:pPr>
        <w:pStyle w:val="ListBullet"/>
      </w:pPr>
      <w:r>
        <w:t>SR 4.3.1: Audit log page paginates at 500 rows/page.</w:t>
      </w:r>
    </w:p>
    <w:p>
      <w:pPr>
        <w:pStyle w:val="ListBullet"/>
      </w:pPr>
      <w:r>
        <w:t>SR 4.3.2: Two top-level tabs: Portal events (</w:t>
      </w:r>
      <w:r>
        <w:rPr>
          <w:rFonts w:ascii="Menlo" w:hAnsi="Menlo"/>
          <w:rFonts w:ascii="Menlo" w:hAnsi="Menlo" w:cs="Menlo"/>
          <w:shd w:val="clear" w:fill="F4F6F8"/>
        </w:rPr>
        <w:t>is_external_access=0</w:t>
      </w:r>
      <w:r>
        <w:t>) and ABMRC access (</w:t>
      </w:r>
      <w:r>
        <w:rPr>
          <w:rFonts w:ascii="Menlo" w:hAnsi="Menlo"/>
          <w:rFonts w:ascii="Menlo" w:hAnsi="Menlo" w:cs="Menlo"/>
          <w:shd w:val="clear" w:fill="F4F6F8"/>
        </w:rPr>
        <w:t>is_external_access=1</w:t>
      </w:r>
      <w:r>
        <w:t>).</w:t>
      </w:r>
    </w:p>
    <w:p>
      <w:pPr>
        <w:pStyle w:val="ListBullet"/>
      </w:pPr>
      <w:r>
        <w:t>SR 4.3.3: Filters: event, user, location (parent admin only), patient.</w:t>
      </w:r>
    </w:p>
    <w:p>
      <w:pPr>
        <w:pStyle w:val="ListBullet"/>
      </w:pPr>
      <w:r>
        <w:t>SR 4.3.4: Counts shown on each tab badge.</w:t>
      </w:r>
    </w:p>
    <w:p>
      <w:r>
        <w:rPr>
          <w:b/>
        </w:rPr>
        <w:t>Acceptance criteria</w:t>
      </w:r>
    </w:p>
    <w:p>
      <w:pPr>
        <w:pStyle w:val="ListBullet"/>
      </w:pPr>
      <w:r>
        <w:t>A location admin cannot see another location's events.</w:t>
      </w:r>
    </w:p>
    <w:p>
      <w:pPr>
        <w:pStyle w:val="ListBullet"/>
      </w:pPr>
      <w:r>
        <w:t>A parent admin's audit log includes all child-location events.</w:t>
      </w:r>
    </w:p>
    <w:p>
      <w:pPr>
        <w:pStyle w:val="ListBullet"/>
      </w:pPr>
      <w:r>
        <w:t xml:space="preserve">The ABMRC tab shows justification text from </w:t>
      </w:r>
      <w:r>
        <w:rPr>
          <w:rFonts w:ascii="Menlo" w:hAnsi="Menlo"/>
          <w:rFonts w:ascii="Menlo" w:hAnsi="Menlo" w:cs="Menlo"/>
          <w:shd w:val="clear" w:fill="F4F6F8"/>
        </w:rPr>
        <w:t>access_log.justification</w:t>
      </w:r>
      <w:r>
        <w:t xml:space="preserve"> for every super-admin row.</w:t>
      </w:r>
    </w:p>
    <w:p>
      <w:r>
        <w:rPr>
          <w:b/>
        </w:rPr>
        <w:t>Dependencies:</w:t>
      </w:r>
      <w:r>
        <w:t xml:space="preserve"> 0.4, 0.3.</w:t>
      </w:r>
    </w:p>
    <w:p>
      <w:r>
        <w:br w:type="page"/>
      </w:r>
    </w:p>
    <w:p>
      <w:pPr>
        <w:pStyle w:val="Heading2"/>
      </w:pPr>
      <w:r>
        <w:t>Phase 5 — Multi-Location Parent Rollup</w:t>
      </w:r>
    </w:p>
    <w:p>
      <w:pPr>
        <w:pStyle w:val="Heading3"/>
      </w:pPr>
      <w:r>
        <w:t>Epic 5.1: Parent organization dashboard</w:t>
      </w:r>
    </w:p>
    <w:p>
      <w:r>
        <w:rPr>
          <w:b/>
        </w:rPr>
        <w:t>User need:</w:t>
      </w:r>
      <w:r>
        <w:t xml:space="preserve"> A group admin sees the network at a glance — totals, leaderboard, adherence distribution, map.</w:t>
      </w:r>
    </w:p>
    <w:p>
      <w:r>
        <w:rPr>
          <w:b/>
        </w:rPr>
        <w:t>User stories</w:t>
      </w:r>
    </w:p>
    <w:p>
      <w:pPr>
        <w:pStyle w:val="ListBullet"/>
      </w:pPr>
      <w:r>
        <w:t xml:space="preserve">As a parent admin, on </w:t>
      </w:r>
      <w:r>
        <w:rPr>
          <w:rFonts w:ascii="Menlo" w:hAnsi="Menlo"/>
          <w:rFonts w:ascii="Menlo" w:hAnsi="Menlo" w:cs="Menlo"/>
          <w:shd w:val="clear" w:fill="F4F6F8"/>
        </w:rPr>
        <w:t>/parent</w:t>
      </w:r>
      <w:r>
        <w:t xml:space="preserve"> I see KPI tiles for total patients, devices, active alerts, locations.</w:t>
      </w:r>
    </w:p>
    <w:p>
      <w:pPr>
        <w:pStyle w:val="ListBullet"/>
      </w:pPr>
      <w:r>
        <w:t>As a parent admin, I see an adherence-distribution histogram and a per-location leaderboard ranking each metric.</w:t>
      </w:r>
    </w:p>
    <w:p>
      <w:pPr>
        <w:pStyle w:val="ListBullet"/>
      </w:pPr>
      <w:r>
        <w:t>As a parent admin, I see a map of my locations with hotspots.</w:t>
      </w:r>
    </w:p>
    <w:p>
      <w:r>
        <w:rPr>
          <w:b/>
        </w:rPr>
        <w:t>System requirements</w:t>
      </w:r>
    </w:p>
    <w:p>
      <w:pPr>
        <w:pStyle w:val="ListBullet"/>
      </w:pPr>
      <w:r>
        <w:t>SR 5.1.1: Histogram bucket logic: 0-19, 20-39, 40-59, 60-79, 80-100 % adherence; bars colored using brand palette (BiWaze Cough orange for at-risk, slate for warning, brand cyan for on-track).</w:t>
      </w:r>
    </w:p>
    <w:p>
      <w:pPr>
        <w:pStyle w:val="ListBullet"/>
      </w:pPr>
      <w:r>
        <w:t>SR 5.1.2: Leaderboard: each metric × location gets a tier (best/mid/worst) colored cyan/neutral/orange.</w:t>
      </w:r>
    </w:p>
    <w:p>
      <w:pPr>
        <w:pStyle w:val="ListBullet"/>
      </w:pPr>
      <w:r>
        <w:t>SR 5.1.3: Network map uses Leaflet with OpenStreetMap tiles.</w:t>
      </w:r>
    </w:p>
    <w:p>
      <w:r>
        <w:rPr>
          <w:b/>
        </w:rPr>
        <w:t>Acceptance criteria</w:t>
      </w:r>
    </w:p>
    <w:p>
      <w:pPr>
        <w:pStyle w:val="ListBullet"/>
      </w:pPr>
      <w:r>
        <w:t>A parent with 3 active locations sees 3 leaderboard rows.</w:t>
      </w:r>
    </w:p>
    <w:p>
      <w:pPr>
        <w:pStyle w:val="ListBullet"/>
      </w:pPr>
      <w:r>
        <w:t>Histogram counts sum to total active patients across all locations.</w:t>
      </w:r>
    </w:p>
    <w:p>
      <w:r>
        <w:rPr>
          <w:b/>
        </w:rPr>
        <w:t>Dependencies:</w:t>
      </w:r>
      <w:r>
        <w:t xml:space="preserve"> 0.3, 1.1.</w:t>
      </w:r>
    </w:p>
    <w:p>
      <w:r>
        <w:br w:type="page"/>
      </w:r>
    </w:p>
    <w:p>
      <w:pPr>
        <w:pStyle w:val="Heading3"/>
      </w:pPr>
      <w:r>
        <w:t>Epic 5.2: Cross-location lists (parent rollup)</w:t>
      </w:r>
    </w:p>
    <w:p>
      <w:r>
        <w:rPr>
          <w:b/>
        </w:rPr>
        <w:t>User need:</w:t>
      </w:r>
      <w:r>
        <w:t xml:space="preserve"> A group admin operates from flat, sortable, filterable tables that span all locations.</w:t>
      </w:r>
    </w:p>
    <w:p>
      <w:r>
        <w:rPr>
          <w:b/>
        </w:rPr>
        <w:t>User stories</w:t>
      </w:r>
    </w:p>
    <w:p>
      <w:pPr>
        <w:pStyle w:val="ListBullet"/>
      </w:pPr>
      <w:r>
        <w:t xml:space="preserve">As a parent admin, on </w:t>
      </w:r>
      <w:r>
        <w:rPr>
          <w:rFonts w:ascii="Menlo" w:hAnsi="Menlo"/>
          <w:rFonts w:ascii="Menlo" w:hAnsi="Menlo" w:cs="Menlo"/>
          <w:shd w:val="clear" w:fill="F4F6F8"/>
        </w:rPr>
        <w:t>/parent/patients</w:t>
      </w:r>
      <w:r>
        <w:t xml:space="preserve"> I see one flat table with a Location column and a location filter.</w:t>
      </w:r>
    </w:p>
    <w:p>
      <w:pPr>
        <w:pStyle w:val="ListBullet"/>
      </w:pPr>
      <w:r>
        <w:t>As a parent admin, I can sort by any column (Patient name, Location, Disease, Cough %, Clear %, Alerts) globally across all locations.</w:t>
      </w:r>
    </w:p>
    <w:p>
      <w:pPr>
        <w:pStyle w:val="ListBullet"/>
      </w:pPr>
      <w:r>
        <w:t xml:space="preserve">Same pattern applies to </w:t>
      </w:r>
      <w:r>
        <w:rPr>
          <w:rFonts w:ascii="Menlo" w:hAnsi="Menlo"/>
          <w:rFonts w:ascii="Menlo" w:hAnsi="Menlo" w:cs="Menlo"/>
          <w:shd w:val="clear" w:fill="F4F6F8"/>
        </w:rPr>
        <w:t>/parent/devices</w:t>
      </w:r>
      <w:r>
        <w:t xml:space="preserve">, </w:t>
      </w:r>
      <w:r>
        <w:rPr>
          <w:rFonts w:ascii="Menlo" w:hAnsi="Menlo"/>
          <w:rFonts w:ascii="Menlo" w:hAnsi="Menlo" w:cs="Menlo"/>
          <w:shd w:val="clear" w:fill="F4F6F8"/>
        </w:rPr>
        <w:t>/parent/alerts</w:t>
      </w:r>
      <w:r>
        <w:t>. For Tasks, Inbox, Referring (shared templates), the location filter + Location column appear only in rollup mode.</w:t>
      </w:r>
    </w:p>
    <w:p>
      <w:r>
        <w:rPr>
          <w:b/>
        </w:rPr>
        <w:t>System requirements</w:t>
      </w:r>
    </w:p>
    <w:p>
      <w:pPr>
        <w:pStyle w:val="ListBullet"/>
      </w:pPr>
      <w:r>
        <w:t xml:space="preserve">SR 5.2.1: </w:t>
      </w:r>
      <w:r>
        <w:rPr>
          <w:rFonts w:ascii="Menlo" w:hAnsi="Menlo"/>
          <w:rFonts w:ascii="Menlo" w:hAnsi="Menlo" w:cs="Menlo"/>
          <w:shd w:val="clear" w:fill="F4F6F8"/>
        </w:rPr>
        <w:t>scope_org_ids()</w:t>
      </w:r>
      <w:r>
        <w:t xml:space="preserve"> returns the children of the parent at rollup; result drives </w:t>
      </w:r>
      <w:r>
        <w:rPr>
          <w:rFonts w:ascii="Menlo" w:hAnsi="Menlo"/>
          <w:rFonts w:ascii="Menlo" w:hAnsi="Menlo" w:cs="Menlo"/>
          <w:shd w:val="clear" w:fill="F4F6F8"/>
        </w:rPr>
        <w:t>WHERE organization_id IN (?)</w:t>
      </w:r>
      <w:r>
        <w:t xml:space="preserve"> clause everywhere.</w:t>
      </w:r>
    </w:p>
    <w:p>
      <w:pPr>
        <w:pStyle w:val="ListBullet"/>
      </w:pPr>
      <w:r>
        <w:t xml:space="preserve">SR 5.2.2: Each row carries </w:t>
      </w:r>
      <w:r>
        <w:rPr>
          <w:rFonts w:ascii="Menlo" w:hAnsi="Menlo"/>
          <w:rFonts w:ascii="Menlo" w:hAnsi="Menlo" w:cs="Menlo"/>
          <w:shd w:val="clear" w:fill="F4F6F8"/>
        </w:rPr>
        <w:t>loc_id</w:t>
      </w:r>
      <w:r>
        <w:t xml:space="preserve"> + </w:t>
      </w:r>
      <w:r>
        <w:rPr>
          <w:rFonts w:ascii="Menlo" w:hAnsi="Menlo"/>
          <w:rFonts w:ascii="Menlo" w:hAnsi="Menlo" w:cs="Menlo"/>
          <w:shd w:val="clear" w:fill="F4F6F8"/>
        </w:rPr>
        <w:t>loc_name</w:t>
      </w:r>
      <w:r>
        <w:t xml:space="preserve">; rendered as a colored chip (palette indexed by </w:t>
      </w:r>
      <w:r>
        <w:rPr>
          <w:rFonts w:ascii="Menlo" w:hAnsi="Menlo"/>
          <w:rFonts w:ascii="Menlo" w:hAnsi="Menlo" w:cs="Menlo"/>
          <w:shd w:val="clear" w:fill="F4F6F8"/>
        </w:rPr>
        <w:t>loc_id % palette_size</w:t>
      </w:r>
      <w:r>
        <w:t>).</w:t>
      </w:r>
    </w:p>
    <w:p>
      <w:pPr>
        <w:pStyle w:val="ListBullet"/>
      </w:pPr>
      <w:r>
        <w:t>SR 5.2.3: Filter dropdown narrows to a single location; chip color stays consistent.</w:t>
      </w:r>
    </w:p>
    <w:p>
      <w:pPr>
        <w:pStyle w:val="ListBullet"/>
      </w:pPr>
      <w:r>
        <w:t xml:space="preserve">SR 5.2.4: Sorting is server-side for parent_patients (uses </w:t>
      </w:r>
      <w:r>
        <w:rPr>
          <w:rFonts w:ascii="Menlo" w:hAnsi="Menlo"/>
          <w:rFonts w:ascii="Menlo" w:hAnsi="Menlo" w:cs="Menlo"/>
          <w:shd w:val="clear" w:fill="F4F6F8"/>
        </w:rPr>
        <w:t>_PATIENT_SORT_CONFIG</w:t>
      </w:r>
      <w:r>
        <w:t xml:space="preserve">), client-side for parent_devices and parent_alerts (via </w:t>
      </w:r>
      <w:r>
        <w:rPr>
          <w:rFonts w:ascii="Menlo" w:hAnsi="Menlo"/>
          <w:rFonts w:ascii="Menlo" w:hAnsi="Menlo" w:cs="Menlo"/>
          <w:shd w:val="clear" w:fill="F4F6F8"/>
        </w:rPr>
        <w:t>&lt;table class="sortable"&gt;</w:t>
      </w:r>
      <w:r>
        <w:t>).</w:t>
      </w:r>
    </w:p>
    <w:p>
      <w:pPr>
        <w:pStyle w:val="ListBullet"/>
      </w:pPr>
      <w:r>
        <w:t>SR 5.2.5: Tab-based view filters (Active/Inactive, All/Assigned/Unassigned, Active-only/All) replaced with dropdown filters for visual consistency with other rollup pages.</w:t>
      </w:r>
    </w:p>
    <w:p>
      <w:r>
        <w:rPr>
          <w:b/>
        </w:rPr>
        <w:t>Acceptance criteria</w:t>
      </w:r>
    </w:p>
    <w:p>
      <w:pPr>
        <w:pStyle w:val="ListBullet"/>
      </w:pPr>
      <w:r>
        <w:t>Filtering parent_patients by Denver shows only Denver patients; user count and adherence histogram are unaffected (frame of reference is preserved).</w:t>
      </w:r>
    </w:p>
    <w:p>
      <w:pPr>
        <w:pStyle w:val="ListBullet"/>
      </w:pPr>
      <w:r>
        <w:t>Sorting by Location groups all Denver rows together.</w:t>
      </w:r>
    </w:p>
    <w:p>
      <w:r>
        <w:rPr>
          <w:b/>
        </w:rPr>
        <w:t>Dependencies:</w:t>
      </w:r>
      <w:r>
        <w:t xml:space="preserve"> 5.1.</w:t>
      </w:r>
    </w:p>
    <w:p>
      <w:r>
        <w:br w:type="page"/>
      </w:r>
    </w:p>
    <w:p>
      <w:pPr>
        <w:pStyle w:val="Heading3"/>
      </w:pPr>
      <w:r>
        <w:t>Epic 5.3: Location switching</w:t>
      </w:r>
    </w:p>
    <w:p>
      <w:r>
        <w:rPr>
          <w:b/>
        </w:rPr>
        <w:t>User need:</w:t>
      </w:r>
      <w:r>
        <w:t xml:space="preserve"> A parent admin needs to operate as if they were a location admin to perform mutating actions.</w:t>
      </w:r>
    </w:p>
    <w:p>
      <w:r>
        <w:rPr>
          <w:b/>
        </w:rPr>
        <w:t>User stories</w:t>
      </w:r>
    </w:p>
    <w:p>
      <w:pPr>
        <w:pStyle w:val="ListBullet"/>
      </w:pPr>
      <w:r>
        <w:t>As a parent admin, the top-bar location pill shows my parent org name + "All locations".</w:t>
      </w:r>
    </w:p>
    <w:p>
      <w:pPr>
        <w:pStyle w:val="ListBullet"/>
      </w:pPr>
      <w:r>
        <w:t xml:space="preserve">I open the dropdown and pick a satellite; the URL </w:t>
      </w:r>
      <w:r>
        <w:rPr>
          <w:rFonts w:ascii="Menlo" w:hAnsi="Menlo"/>
          <w:rFonts w:ascii="Menlo" w:hAnsi="Menlo" w:cs="Menlo"/>
          <w:shd w:val="clear" w:fill="F4F6F8"/>
        </w:rPr>
        <w:t>acting_org_id</w:t>
      </w:r>
      <w:r>
        <w:t xml:space="preserve"> flag flips and every page now scopes to that location.</w:t>
      </w:r>
    </w:p>
    <w:p>
      <w:pPr>
        <w:pStyle w:val="ListBullet"/>
      </w:pPr>
      <w:r>
        <w:t>I pick the parent again to return to rollup.</w:t>
      </w:r>
    </w:p>
    <w:p>
      <w:r>
        <w:rPr>
          <w:b/>
        </w:rPr>
        <w:t>System requirements</w:t>
      </w:r>
    </w:p>
    <w:p>
      <w:pPr>
        <w:pStyle w:val="ListBullet"/>
      </w:pPr>
      <w:r>
        <w:t xml:space="preserve">SR 5.3.1: </w:t>
      </w:r>
      <w:r>
        <w:rPr>
          <w:rFonts w:ascii="Menlo" w:hAnsi="Menlo"/>
          <w:rFonts w:ascii="Menlo" w:hAnsi="Menlo" w:cs="Menlo"/>
          <w:shd w:val="clear" w:fill="F4F6F8"/>
        </w:rPr>
        <w:t>session.acting_org_id</w:t>
      </w:r>
      <w:r>
        <w:t xml:space="preserve"> set by </w:t>
      </w:r>
      <w:r>
        <w:rPr>
          <w:rFonts w:ascii="Menlo" w:hAnsi="Menlo"/>
          <w:rFonts w:ascii="Menlo" w:hAnsi="Menlo" w:cs="Menlo"/>
          <w:shd w:val="clear" w:fill="F4F6F8"/>
        </w:rPr>
        <w:t>/switch-location/&lt;id&gt;</w:t>
      </w:r>
      <w:r>
        <w:t>; cleared when picking the parent.</w:t>
      </w:r>
    </w:p>
    <w:p>
      <w:pPr>
        <w:pStyle w:val="ListBullet"/>
      </w:pPr>
      <w:r>
        <w:t>SR 5.3.2: Top-bar UI: stacked label — primary (account name) + secondary ("All locations" or location name).</w:t>
      </w:r>
    </w:p>
    <w:p>
      <w:pPr>
        <w:pStyle w:val="ListBullet"/>
      </w:pPr>
      <w:r>
        <w:t>SR 5.3.3: Dropdown lists parent + each child location with ✓ on the active one.</w:t>
      </w:r>
    </w:p>
    <w:p>
      <w:pPr>
        <w:pStyle w:val="ListBullet"/>
      </w:pPr>
      <w:r>
        <w:t xml:space="preserve">SR 5.3.4: Returning to parent redirects to </w:t>
      </w:r>
      <w:r>
        <w:rPr>
          <w:rFonts w:ascii="Menlo" w:hAnsi="Menlo"/>
          <w:rFonts w:ascii="Menlo" w:hAnsi="Menlo" w:cs="Menlo"/>
          <w:shd w:val="clear" w:fill="F4F6F8"/>
        </w:rPr>
        <w:t>/parent</w:t>
      </w:r>
      <w:r>
        <w:t xml:space="preserve">; switching to a child redirects to </w:t>
      </w:r>
      <w:r>
        <w:rPr>
          <w:rFonts w:ascii="Menlo" w:hAnsi="Menlo"/>
          <w:rFonts w:ascii="Menlo" w:hAnsi="Menlo" w:cs="Menlo"/>
          <w:shd w:val="clear" w:fill="F4F6F8"/>
        </w:rPr>
        <w:t>/dashboard</w:t>
      </w:r>
      <w:r>
        <w:t>.</w:t>
      </w:r>
    </w:p>
    <w:p>
      <w:r>
        <w:rPr>
          <w:b/>
        </w:rPr>
        <w:t>Acceptance criteria</w:t>
      </w:r>
    </w:p>
    <w:p>
      <w:pPr>
        <w:pStyle w:val="ListBullet"/>
      </w:pPr>
      <w:r>
        <w:t>Karen at Denver sees Denver-only patients; clicking parent → sees rolled-up data again.</w:t>
      </w:r>
    </w:p>
    <w:p>
      <w:r>
        <w:rPr>
          <w:b/>
        </w:rPr>
        <w:t>Dependencies:</w:t>
      </w:r>
      <w:r>
        <w:t xml:space="preserve"> 5.1.</w:t>
      </w:r>
    </w:p>
    <w:p>
      <w:r>
        <w:br w:type="page"/>
      </w:r>
    </w:p>
    <w:p>
      <w:pPr>
        <w:pStyle w:val="Heading3"/>
      </w:pPr>
      <w:r>
        <w:t>Epic 5.4: Satellite-location creation</w:t>
      </w:r>
    </w:p>
    <w:p>
      <w:r>
        <w:rPr>
          <w:b/>
        </w:rPr>
        <w:t>User need:</w:t>
      </w:r>
      <w:r>
        <w:t xml:space="preserve"> A parent admin onboards a new satellite location without a developer.</w:t>
      </w:r>
    </w:p>
    <w:p>
      <w:r>
        <w:rPr>
          <w:b/>
        </w:rPr>
        <w:t>User stories</w:t>
      </w:r>
    </w:p>
    <w:p>
      <w:pPr>
        <w:pStyle w:val="ListBullet"/>
      </w:pPr>
      <w:r>
        <w:t xml:space="preserve">As a parent admin, on </w:t>
      </w:r>
      <w:r>
        <w:rPr>
          <w:rFonts w:ascii="Menlo" w:hAnsi="Menlo"/>
          <w:rFonts w:ascii="Menlo" w:hAnsi="Menlo" w:cs="Menlo"/>
          <w:shd w:val="clear" w:fill="F4F6F8"/>
        </w:rPr>
        <w:t>/parent</w:t>
      </w:r>
      <w:r>
        <w:t xml:space="preserve"> or </w:t>
      </w:r>
      <w:r>
        <w:rPr>
          <w:rFonts w:ascii="Menlo" w:hAnsi="Menlo"/>
          <w:rFonts w:ascii="Menlo" w:hAnsi="Menlo" w:cs="Menlo"/>
          <w:shd w:val="clear" w:fill="F4F6F8"/>
        </w:rPr>
        <w:t>/settings</w:t>
      </w:r>
      <w:r>
        <w:t>, I click "+ Add Satellite location" and fill in name, address, timezone.</w:t>
      </w:r>
    </w:p>
    <w:p>
      <w:pPr>
        <w:pStyle w:val="ListBullet"/>
      </w:pPr>
      <w:r>
        <w:t>The new location is created under my parent org with status=active.</w:t>
      </w:r>
    </w:p>
    <w:p>
      <w:pPr>
        <w:pStyle w:val="ListBullet"/>
      </w:pPr>
      <w:r>
        <w:t>I click "+ Add admin" on the new location and create an initial admin pre-scoped to that location.</w:t>
      </w:r>
    </w:p>
    <w:p>
      <w:r>
        <w:rPr>
          <w:b/>
        </w:rPr>
        <w:t>System requirements</w:t>
      </w:r>
    </w:p>
    <w:p>
      <w:pPr>
        <w:pStyle w:val="ListBullet"/>
      </w:pPr>
      <w:r>
        <w:t xml:space="preserve">SR 5.4.1: </w:t>
      </w:r>
      <w:r>
        <w:rPr>
          <w:rFonts w:ascii="Menlo" w:hAnsi="Menlo"/>
          <w:rFonts w:ascii="Menlo" w:hAnsi="Menlo" w:cs="Menlo"/>
          <w:shd w:val="clear" w:fill="F4F6F8"/>
        </w:rPr>
        <w:t>/parent/locations/new</w:t>
      </w:r>
      <w:r>
        <w:t xml:space="preserve"> (POST) inserts an </w:t>
      </w:r>
      <w:r>
        <w:rPr>
          <w:rFonts w:ascii="Menlo" w:hAnsi="Menlo"/>
          <w:rFonts w:ascii="Menlo" w:hAnsi="Menlo" w:cs="Menlo"/>
          <w:shd w:val="clear" w:fill="F4F6F8"/>
        </w:rPr>
        <w:t>organizations</w:t>
      </w:r>
      <w:r>
        <w:t xml:space="preserve"> row with </w:t>
      </w:r>
      <w:r>
        <w:rPr>
          <w:rFonts w:ascii="Menlo" w:hAnsi="Menlo"/>
          <w:rFonts w:ascii="Menlo" w:hAnsi="Menlo" w:cs="Menlo"/>
          <w:shd w:val="clear" w:fill="F4F6F8"/>
        </w:rPr>
        <w:t>parent_id</w:t>
      </w:r>
      <w:r>
        <w:t xml:space="preserve"> = current parent.</w:t>
      </w:r>
    </w:p>
    <w:p>
      <w:pPr>
        <w:pStyle w:val="ListBullet"/>
      </w:pPr>
      <w:r>
        <w:t xml:space="preserve">SR 5.4.2: </w:t>
      </w:r>
      <w:r>
        <w:rPr>
          <w:rFonts w:ascii="Menlo" w:hAnsi="Menlo"/>
          <w:rFonts w:ascii="Menlo" w:hAnsi="Menlo" w:cs="Menlo"/>
          <w:shd w:val="clear" w:fill="F4F6F8"/>
        </w:rPr>
        <w:t>/settings/users/new?location=&lt;id&gt;</w:t>
      </w:r>
      <w:r>
        <w:t xml:space="preserve"> allows parent admins to pre-scope user creation to a specific child.</w:t>
      </w:r>
    </w:p>
    <w:p>
      <w:pPr>
        <w:pStyle w:val="ListBullet"/>
      </w:pPr>
      <w:r>
        <w:t xml:space="preserve">SR 5.4.3: All three actions write </w:t>
      </w:r>
      <w:r>
        <w:rPr>
          <w:rFonts w:ascii="Menlo" w:hAnsi="Menlo"/>
          <w:rFonts w:ascii="Menlo" w:hAnsi="Menlo" w:cs="Menlo"/>
          <w:shd w:val="clear" w:fill="F4F6F8"/>
        </w:rPr>
        <w:t>_log_access</w:t>
      </w:r>
      <w:r>
        <w:t xml:space="preserve"> events: </w:t>
      </w:r>
      <w:r>
        <w:rPr>
          <w:rFonts w:ascii="Menlo" w:hAnsi="Menlo"/>
          <w:rFonts w:ascii="Menlo" w:hAnsi="Menlo" w:cs="Menlo"/>
          <w:shd w:val="clear" w:fill="F4F6F8"/>
        </w:rPr>
        <w:t>location_create</w:t>
      </w:r>
      <w:r>
        <w:t xml:space="preserve">, </w:t>
      </w:r>
      <w:r>
        <w:rPr>
          <w:rFonts w:ascii="Menlo" w:hAnsi="Menlo"/>
          <w:rFonts w:ascii="Menlo" w:hAnsi="Menlo" w:cs="Menlo"/>
          <w:shd w:val="clear" w:fill="F4F6F8"/>
        </w:rPr>
        <w:t>location_update</w:t>
      </w:r>
      <w:r>
        <w:t xml:space="preserve">, </w:t>
      </w:r>
      <w:r>
        <w:rPr>
          <w:rFonts w:ascii="Menlo" w:hAnsi="Menlo"/>
          <w:rFonts w:ascii="Menlo" w:hAnsi="Menlo" w:cs="Menlo"/>
          <w:shd w:val="clear" w:fill="F4F6F8"/>
        </w:rPr>
        <w:t>user_create</w:t>
      </w:r>
      <w:r>
        <w:t>.</w:t>
      </w:r>
    </w:p>
    <w:p>
      <w:r>
        <w:rPr>
          <w:b/>
        </w:rPr>
        <w:t>Acceptance criteria</w:t>
      </w:r>
    </w:p>
    <w:p>
      <w:pPr>
        <w:pStyle w:val="ListBullet"/>
      </w:pPr>
      <w:r>
        <w:t>A new satellite immediately appears on the parent overview's location grid.</w:t>
      </w:r>
    </w:p>
    <w:p>
      <w:pPr>
        <w:pStyle w:val="ListBullet"/>
      </w:pPr>
      <w:r>
        <w:t>A user added via the pre-scoped form belongs to the chosen location, not the parent.</w:t>
      </w:r>
    </w:p>
    <w:p>
      <w:r>
        <w:rPr>
          <w:b/>
        </w:rPr>
        <w:t>Dependencies:</w:t>
      </w:r>
      <w:r>
        <w:t xml:space="preserve"> 5.3.</w:t>
      </w:r>
    </w:p>
    <w:p>
      <w:r>
        <w:br w:type="page"/>
      </w:r>
    </w:p>
    <w:p>
      <w:pPr>
        <w:pStyle w:val="Heading3"/>
      </w:pPr>
      <w:r>
        <w:t>Epic 5.5: Parent admin policy controls</w:t>
      </w:r>
    </w:p>
    <w:p>
      <w:r>
        <w:rPr>
          <w:b/>
        </w:rPr>
        <w:t>User need:</w:t>
      </w:r>
      <w:r>
        <w:t xml:space="preserve"> A parent admin sets policies that cascade to all child locations.</w:t>
      </w:r>
    </w:p>
    <w:p>
      <w:r>
        <w:rPr>
          <w:b/>
        </w:rPr>
        <w:t>User stories</w:t>
      </w:r>
    </w:p>
    <w:p>
      <w:pPr>
        <w:pStyle w:val="ListBullet"/>
      </w:pPr>
      <w:r>
        <w:t>As a parent admin, I set the alert-rule policy: each location manages their own, OR the parent manages centrally.</w:t>
      </w:r>
    </w:p>
    <w:p>
      <w:pPr>
        <w:pStyle w:val="ListBullet"/>
      </w:pPr>
      <w:r>
        <w:t>As a parent admin, I set the patient engagement features (messaging, mood-response) for the entire group; my "off" overrides any child's "on".</w:t>
      </w:r>
    </w:p>
    <w:p>
      <w:pPr>
        <w:pStyle w:val="ListBullet"/>
      </w:pPr>
      <w:r>
        <w:t>A child admin viewing alert rules under a parent-managed policy sees them read-only with a banner pointing to the group admin.</w:t>
      </w:r>
    </w:p>
    <w:p>
      <w:r>
        <w:rPr>
          <w:b/>
        </w:rPr>
        <w:t>System requirements</w:t>
      </w:r>
    </w:p>
    <w:p>
      <w:pPr>
        <w:pStyle w:val="ListBullet"/>
      </w:pPr>
      <w:r>
        <w:t xml:space="preserve">SR 5.5.1: </w:t>
      </w:r>
      <w:r>
        <w:rPr>
          <w:rFonts w:ascii="Menlo" w:hAnsi="Menlo"/>
          <w:rFonts w:ascii="Menlo" w:hAnsi="Menlo" w:cs="Menlo"/>
          <w:shd w:val="clear" w:fill="F4F6F8"/>
        </w:rPr>
        <w:t>organizations.alert_rules_source ∈ {location, parent}</w:t>
      </w:r>
      <w:r>
        <w:t xml:space="preserve"> on the parent org.</w:t>
      </w:r>
    </w:p>
    <w:p>
      <w:pPr>
        <w:pStyle w:val="ListBullet"/>
      </w:pPr>
      <w:r>
        <w:t xml:space="preserve">SR 5.5.2: </w:t>
      </w:r>
      <w:r>
        <w:rPr>
          <w:rFonts w:ascii="Menlo" w:hAnsi="Menlo"/>
          <w:rFonts w:ascii="Menlo" w:hAnsi="Menlo" w:cs="Menlo"/>
          <w:shd w:val="clear" w:fill="F4F6F8"/>
        </w:rPr>
        <w:t>alert_rules_context()</w:t>
      </w:r>
      <w:r>
        <w:t xml:space="preserve"> helper: returns </w:t>
      </w:r>
      <w:r>
        <w:rPr>
          <w:rFonts w:ascii="Menlo" w:hAnsi="Menlo"/>
          <w:rFonts w:ascii="Menlo" w:hAnsi="Menlo" w:cs="Menlo"/>
          <w:shd w:val="clear" w:fill="F4F6F8"/>
        </w:rPr>
        <w:t>(effective_org_id, parent_managed, can_edit)</w:t>
      </w:r>
      <w:r>
        <w:t>. Drives both data fetch and UI gating.</w:t>
      </w:r>
    </w:p>
    <w:p>
      <w:pPr>
        <w:pStyle w:val="ListBullet"/>
      </w:pPr>
      <w:r>
        <w:t>SR 5.5.3: Engagement flags (</w:t>
      </w:r>
      <w:r>
        <w:rPr>
          <w:rFonts w:ascii="Menlo" w:hAnsi="Menlo"/>
          <w:rFonts w:ascii="Menlo" w:hAnsi="Menlo" w:cs="Menlo"/>
          <w:shd w:val="clear" w:fill="F4F6F8"/>
        </w:rPr>
        <w:t>messaging_enabled</w:t>
      </w:r>
      <w:r>
        <w:t xml:space="preserve">, </w:t>
      </w:r>
      <w:r>
        <w:rPr>
          <w:rFonts w:ascii="Menlo" w:hAnsi="Menlo"/>
          <w:rFonts w:ascii="Menlo" w:hAnsi="Menlo" w:cs="Menlo"/>
          <w:shd w:val="clear" w:fill="F4F6F8"/>
        </w:rPr>
        <w:t>mood_response_enabled</w:t>
      </w:r>
      <w:r>
        <w:t xml:space="preserve">) on every org; child reads via </w:t>
      </w:r>
      <w:r>
        <w:rPr>
          <w:rFonts w:ascii="Menlo" w:hAnsi="Menlo"/>
          <w:rFonts w:ascii="Menlo" w:hAnsi="Menlo" w:cs="Menlo"/>
          <w:shd w:val="clear" w:fill="F4F6F8"/>
        </w:rPr>
        <w:t>feature_enabled()</w:t>
      </w:r>
      <w:r>
        <w:t xml:space="preserve"> which intersects with parent.</w:t>
      </w:r>
    </w:p>
    <w:p>
      <w:r>
        <w:rPr>
          <w:b/>
        </w:rPr>
        <w:t>Acceptance criteria</w:t>
      </w:r>
    </w:p>
    <w:p>
      <w:pPr>
        <w:pStyle w:val="ListBullet"/>
      </w:pPr>
      <w:r>
        <w:t>Flipping the policy to parent-managed at the parent immediately renders the child's alert rules read-only.</w:t>
      </w:r>
    </w:p>
    <w:p>
      <w:pPr>
        <w:pStyle w:val="ListBullet"/>
      </w:pPr>
      <w:r>
        <w:t>Flipping back restores child editability.</w:t>
      </w:r>
    </w:p>
    <w:p>
      <w:r>
        <w:rPr>
          <w:b/>
        </w:rPr>
        <w:t>Dependencies:</w:t>
      </w:r>
      <w:r>
        <w:t xml:space="preserve"> 5.4, 2.1.</w:t>
      </w:r>
    </w:p>
    <w:p>
      <w:r>
        <w:br w:type="page"/>
      </w:r>
    </w:p>
    <w:p>
      <w:pPr>
        <w:pStyle w:val="Heading2"/>
      </w:pPr>
      <w:r>
        <w:t>Phase 6 — ABMRC Super Admin &amp; BAA Lifecycle</w:t>
      </w:r>
    </w:p>
    <w:p>
      <w:pPr>
        <w:pStyle w:val="Heading3"/>
      </w:pPr>
      <w:r>
        <w:t>Epic 6.1: Super admin role &amp; internal organization</w:t>
      </w:r>
    </w:p>
    <w:p>
      <w:r>
        <w:rPr>
          <w:b/>
        </w:rPr>
        <w:t>User need:</w:t>
      </w:r>
      <w:r>
        <w:t xml:space="preserve"> ABMRC needs an authenticated identity that is structurally separate from any customer organization.</w:t>
      </w:r>
    </w:p>
    <w:p>
      <w:r>
        <w:rPr>
          <w:b/>
        </w:rPr>
        <w:t>User stories</w:t>
      </w:r>
    </w:p>
    <w:p>
      <w:pPr>
        <w:pStyle w:val="ListBullet"/>
      </w:pPr>
      <w:r>
        <w:t>As ABMRC support, I log in with my super_admin credentials and see the ABMRC dashboard, never a customer's data, until I explicitly drill in.</w:t>
      </w:r>
    </w:p>
    <w:p>
      <w:pPr>
        <w:pStyle w:val="ListBullet"/>
      </w:pPr>
      <w:r>
        <w:t>As an engineer, the role is enforced at the framework level; no individual route needs to check.</w:t>
      </w:r>
    </w:p>
    <w:p>
      <w:r>
        <w:rPr>
          <w:b/>
        </w:rPr>
        <w:t>System requirements</w:t>
      </w:r>
    </w:p>
    <w:p>
      <w:pPr>
        <w:pStyle w:val="ListBullet"/>
      </w:pPr>
      <w:r>
        <w:t xml:space="preserve">SR 6.1.1: </w:t>
      </w:r>
      <w:r>
        <w:rPr>
          <w:rFonts w:ascii="Menlo" w:hAnsi="Menlo"/>
          <w:rFonts w:ascii="Menlo" w:hAnsi="Menlo" w:cs="Menlo"/>
          <w:shd w:val="clear" w:fill="F4F6F8"/>
        </w:rPr>
        <w:t>users.role</w:t>
      </w:r>
      <w:r>
        <w:t xml:space="preserve"> extended with </w:t>
      </w:r>
      <w:r>
        <w:rPr>
          <w:rFonts w:ascii="Menlo" w:hAnsi="Menlo"/>
          <w:rFonts w:ascii="Menlo" w:hAnsi="Menlo" w:cs="Menlo"/>
          <w:shd w:val="clear" w:fill="F4F6F8"/>
        </w:rPr>
        <w:t>super_admin</w:t>
      </w:r>
      <w:r>
        <w:t xml:space="preserve">. ABMRC organization seeded with </w:t>
      </w:r>
      <w:r>
        <w:rPr>
          <w:rFonts w:ascii="Menlo" w:hAnsi="Menlo"/>
          <w:rFonts w:ascii="Menlo" w:hAnsi="Menlo" w:cs="Menlo"/>
          <w:shd w:val="clear" w:fill="F4F6F8"/>
        </w:rPr>
        <w:t>type='internal'</w:t>
      </w:r>
      <w:r>
        <w:t>.</w:t>
      </w:r>
    </w:p>
    <w:p>
      <w:pPr>
        <w:pStyle w:val="ListBullet"/>
      </w:pPr>
      <w:r>
        <w:t xml:space="preserve">SR 6.1.2: </w:t>
      </w:r>
      <w:r>
        <w:rPr>
          <w:rFonts w:ascii="Menlo" w:hAnsi="Menlo"/>
          <w:rFonts w:ascii="Menlo" w:hAnsi="Menlo" w:cs="Menlo"/>
          <w:shd w:val="clear" w:fill="F4F6F8"/>
        </w:rPr>
        <w:t>is_super_admin()</w:t>
      </w:r>
      <w:r>
        <w:t xml:space="preserve"> helper; </w:t>
      </w:r>
      <w:r>
        <w:rPr>
          <w:rFonts w:ascii="Menlo" w:hAnsi="Menlo"/>
          <w:rFonts w:ascii="Menlo" w:hAnsi="Menlo" w:cs="Menlo"/>
          <w:shd w:val="clear" w:fill="F4F6F8"/>
        </w:rPr>
        <w:t>_require_super_admin()</w:t>
      </w:r>
      <w:r>
        <w:t xml:space="preserve"> route guard.</w:t>
      </w:r>
    </w:p>
    <w:p>
      <w:pPr>
        <w:pStyle w:val="ListBullet"/>
      </w:pPr>
      <w:r>
        <w:t xml:space="preserve">SR 6.1.3: Global </w:t>
      </w:r>
      <w:r>
        <w:rPr>
          <w:rFonts w:ascii="Menlo" w:hAnsi="Menlo"/>
          <w:rFonts w:ascii="Menlo" w:hAnsi="Menlo" w:cs="Menlo"/>
          <w:shd w:val="clear" w:fill="F4F6F8"/>
        </w:rPr>
        <w:t>before_request</w:t>
      </w:r>
      <w:r>
        <w:t xml:space="preserve"> hook: any state-changing request (POST/PUT/DELETE) by a super admin must hit a whitelisted endpoint or 302 with flash error. Whitelist: </w:t>
      </w:r>
      <w:r>
        <w:rPr>
          <w:rFonts w:ascii="Menlo" w:hAnsi="Menlo"/>
          <w:rFonts w:ascii="Menlo" w:hAnsi="Menlo" w:cs="Menlo"/>
          <w:shd w:val="clear" w:fill="F4F6F8"/>
        </w:rPr>
        <w:t>super_org_new</w:t>
      </w:r>
      <w:r>
        <w:t xml:space="preserve">, </w:t>
      </w:r>
      <w:r>
        <w:rPr>
          <w:rFonts w:ascii="Menlo" w:hAnsi="Menlo"/>
          <w:rFonts w:ascii="Menlo" w:hAnsi="Menlo" w:cs="Menlo"/>
          <w:shd w:val="clear" w:fill="F4F6F8"/>
        </w:rPr>
        <w:t>super_org_suspend</w:t>
      </w:r>
      <w:r>
        <w:t xml:space="preserve">, </w:t>
      </w:r>
      <w:r>
        <w:rPr>
          <w:rFonts w:ascii="Menlo" w:hAnsi="Menlo"/>
          <w:rFonts w:ascii="Menlo" w:hAnsi="Menlo" w:cs="Menlo"/>
          <w:shd w:val="clear" w:fill="F4F6F8"/>
        </w:rPr>
        <w:t>super_org_activate</w:t>
      </w:r>
      <w:r>
        <w:t xml:space="preserve">, </w:t>
      </w:r>
      <w:r>
        <w:rPr>
          <w:rFonts w:ascii="Menlo" w:hAnsi="Menlo"/>
          <w:rFonts w:ascii="Menlo" w:hAnsi="Menlo" w:cs="Menlo"/>
          <w:shd w:val="clear" w:fill="F4F6F8"/>
        </w:rPr>
        <w:t>super_baa_new</w:t>
      </w:r>
      <w:r>
        <w:t xml:space="preserve">, </w:t>
      </w:r>
      <w:r>
        <w:rPr>
          <w:rFonts w:ascii="Menlo" w:hAnsi="Menlo"/>
          <w:rFonts w:ascii="Menlo" w:hAnsi="Menlo" w:cs="Menlo"/>
          <w:shd w:val="clear" w:fill="F4F6F8"/>
        </w:rPr>
        <w:t>super_user_invite</w:t>
      </w:r>
      <w:r>
        <w:t xml:space="preserve">, </w:t>
      </w:r>
      <w:r>
        <w:rPr>
          <w:rFonts w:ascii="Menlo" w:hAnsi="Menlo"/>
          <w:rFonts w:ascii="Menlo" w:hAnsi="Menlo" w:cs="Menlo"/>
          <w:shd w:val="clear" w:fill="F4F6F8"/>
        </w:rPr>
        <w:t>super_set_acting_org</w:t>
      </w:r>
      <w:r>
        <w:t xml:space="preserve">, </w:t>
      </w:r>
      <w:r>
        <w:rPr>
          <w:rFonts w:ascii="Menlo" w:hAnsi="Menlo"/>
          <w:rFonts w:ascii="Menlo" w:hAnsi="Menlo" w:cs="Menlo"/>
          <w:shd w:val="clear" w:fill="F4F6F8"/>
        </w:rPr>
        <w:t>super_clear_acting_org</w:t>
      </w:r>
      <w:r>
        <w:t xml:space="preserve">, </w:t>
      </w:r>
      <w:r>
        <w:rPr>
          <w:rFonts w:ascii="Menlo" w:hAnsi="Menlo"/>
          <w:rFonts w:ascii="Menlo" w:hAnsi="Menlo" w:cs="Menlo"/>
          <w:shd w:val="clear" w:fill="F4F6F8"/>
        </w:rPr>
        <w:t>login</w:t>
      </w:r>
      <w:r>
        <w:t xml:space="preserve">, </w:t>
      </w:r>
      <w:r>
        <w:rPr>
          <w:rFonts w:ascii="Menlo" w:hAnsi="Menlo"/>
          <w:rFonts w:ascii="Menlo" w:hAnsi="Menlo" w:cs="Menlo"/>
          <w:shd w:val="clear" w:fill="F4F6F8"/>
        </w:rPr>
        <w:t>logout</w:t>
      </w:r>
      <w:r>
        <w:t>.</w:t>
      </w:r>
    </w:p>
    <w:p>
      <w:pPr>
        <w:pStyle w:val="ListBullet"/>
      </w:pPr>
      <w:r>
        <w:t xml:space="preserve">SR 6.1.4: Home redirect: super admin → </w:t>
      </w:r>
      <w:r>
        <w:rPr>
          <w:rFonts w:ascii="Menlo" w:hAnsi="Menlo"/>
          <w:rFonts w:ascii="Menlo" w:hAnsi="Menlo" w:cs="Menlo"/>
          <w:shd w:val="clear" w:fill="F4F6F8"/>
        </w:rPr>
        <w:t>/super</w:t>
      </w:r>
      <w:r>
        <w:t>; not into customer space.</w:t>
      </w:r>
    </w:p>
    <w:p>
      <w:r>
        <w:rPr>
          <w:b/>
        </w:rPr>
        <w:t>Acceptance criteria</w:t>
      </w:r>
    </w:p>
    <w:p>
      <w:pPr>
        <w:pStyle w:val="ListBullet"/>
      </w:pPr>
      <w:r>
        <w:t xml:space="preserve">A super admin's POST to </w:t>
      </w:r>
      <w:r>
        <w:rPr>
          <w:rFonts w:ascii="Menlo" w:hAnsi="Menlo"/>
          <w:rFonts w:ascii="Menlo" w:hAnsi="Menlo" w:cs="Menlo"/>
          <w:shd w:val="clear" w:fill="F4F6F8"/>
        </w:rPr>
        <w:t>/patients/&lt;id&gt;/edit</w:t>
      </w:r>
      <w:r>
        <w:t xml:space="preserve"> returns 302 (blocked) with flash.</w:t>
      </w:r>
    </w:p>
    <w:p>
      <w:pPr>
        <w:pStyle w:val="ListBullet"/>
      </w:pPr>
      <w:r>
        <w:t xml:space="preserve">A super admin can still POST to </w:t>
      </w:r>
      <w:r>
        <w:rPr>
          <w:rFonts w:ascii="Menlo" w:hAnsi="Menlo"/>
          <w:rFonts w:ascii="Menlo" w:hAnsi="Menlo" w:cs="Menlo"/>
          <w:shd w:val="clear" w:fill="F4F6F8"/>
        </w:rPr>
        <w:t>/super/orgs/new</w:t>
      </w:r>
      <w:r>
        <w:t xml:space="preserve"> (whitelisted).</w:t>
      </w:r>
    </w:p>
    <w:p>
      <w:r>
        <w:rPr>
          <w:b/>
        </w:rPr>
        <w:t>Dependencies:</w:t>
      </w:r>
      <w:r>
        <w:t xml:space="preserve"> 0.2, 0.3.</w:t>
      </w:r>
    </w:p>
    <w:p>
      <w:r>
        <w:br w:type="page"/>
      </w:r>
    </w:p>
    <w:p>
      <w:pPr>
        <w:pStyle w:val="Heading3"/>
      </w:pPr>
      <w:r>
        <w:t>Epic 6.2: BAA upload &amp; lifecycle</w:t>
      </w:r>
    </w:p>
    <w:p>
      <w:r>
        <w:rPr>
          <w:b/>
        </w:rPr>
        <w:t>User need:</w:t>
      </w:r>
      <w:r>
        <w:t xml:space="preserve"> ABMRC's access to a customer's PHI is gated by a signed, in-effect BAA on file.</w:t>
      </w:r>
    </w:p>
    <w:p>
      <w:r>
        <w:rPr>
          <w:b/>
        </w:rPr>
        <w:t>User stories</w:t>
      </w:r>
    </w:p>
    <w:p>
      <w:pPr>
        <w:pStyle w:val="ListBullet"/>
      </w:pPr>
      <w:r>
        <w:t>As ABMRC support, when I onboard a new customer I upload the signed BAA PDF with signed_date, effective_from, expires_on, signed_by_name, signed_by_title.</w:t>
      </w:r>
    </w:p>
    <w:p>
      <w:pPr>
        <w:pStyle w:val="ListBullet"/>
      </w:pPr>
      <w:r>
        <w:t>As ABMRC support, BAA history is preserved when a customer renews; the most recent non-revoked, non-expired BAA gates access.</w:t>
      </w:r>
    </w:p>
    <w:p>
      <w:pPr>
        <w:pStyle w:val="ListBullet"/>
      </w:pPr>
      <w:r>
        <w:t>As ABMRC support, I cannot drill into a customer org if their BAA is expired, revoked, or missing.</w:t>
      </w:r>
    </w:p>
    <w:p>
      <w:r>
        <w:rPr>
          <w:b/>
        </w:rPr>
        <w:t>System requirements</w:t>
      </w:r>
    </w:p>
    <w:p>
      <w:pPr>
        <w:pStyle w:val="ListBullet"/>
      </w:pPr>
      <w:r>
        <w:t xml:space="preserve">SR 6.2.1: </w:t>
      </w:r>
      <w:r>
        <w:rPr>
          <w:rFonts w:ascii="Menlo" w:hAnsi="Menlo"/>
          <w:rFonts w:ascii="Menlo" w:hAnsi="Menlo" w:cs="Menlo"/>
          <w:shd w:val="clear" w:fill="F4F6F8"/>
        </w:rPr>
        <w:t>organization_baas</w:t>
      </w:r>
      <w:r>
        <w:t xml:space="preserve"> table: org × file_path × signed_date × effective_from × expires_on × signed_by × revoked_at × uploaded_by × notes.</w:t>
      </w:r>
    </w:p>
    <w:p>
      <w:pPr>
        <w:pStyle w:val="ListBullet"/>
      </w:pPr>
      <w:r>
        <w:t xml:space="preserve">SR 6.2.2: </w:t>
      </w:r>
      <w:r>
        <w:rPr>
          <w:rFonts w:ascii="Menlo" w:hAnsi="Menlo"/>
          <w:rFonts w:ascii="Menlo" w:hAnsi="Menlo" w:cs="Menlo"/>
          <w:shd w:val="clear" w:fill="F4F6F8"/>
        </w:rPr>
        <w:t>_baa_status(baa_row)</w:t>
      </w:r>
      <w:r>
        <w:t xml:space="preserve"> helper returns </w:t>
      </w:r>
      <w:r>
        <w:rPr>
          <w:rFonts w:ascii="Menlo" w:hAnsi="Menlo"/>
          <w:rFonts w:ascii="Menlo" w:hAnsi="Menlo" w:cs="Menlo"/>
          <w:shd w:val="clear" w:fill="F4F6F8"/>
        </w:rPr>
        <w:t>(state, days_left)</w:t>
      </w:r>
      <w:r>
        <w:t xml:space="preserve"> where state ∈ </w:t>
      </w:r>
      <w:r>
        <w:rPr>
          <w:rFonts w:ascii="Menlo" w:hAnsi="Menlo"/>
          <w:rFonts w:ascii="Menlo" w:hAnsi="Menlo" w:cs="Menlo"/>
          <w:shd w:val="clear" w:fill="F4F6F8"/>
        </w:rPr>
        <w:t>{active, expiring, expired, revoked, none}</w:t>
      </w:r>
      <w:r>
        <w:t>. Expiring threshold: 30 days.</w:t>
      </w:r>
    </w:p>
    <w:p>
      <w:pPr>
        <w:pStyle w:val="ListBullet"/>
      </w:pPr>
      <w:r>
        <w:t xml:space="preserve">SR 6.2.3: Upload endpoint accepts only PDF; saves under </w:t>
      </w:r>
      <w:r>
        <w:rPr>
          <w:rFonts w:ascii="Menlo" w:hAnsi="Menlo"/>
          <w:rFonts w:ascii="Menlo" w:hAnsi="Menlo" w:cs="Menlo"/>
          <w:shd w:val="clear" w:fill="F4F6F8"/>
        </w:rPr>
        <w:t>static/uploads/baas/</w:t>
      </w:r>
      <w:r>
        <w:t>; safe filenames including org id and timestamp.</w:t>
      </w:r>
    </w:p>
    <w:p>
      <w:pPr>
        <w:pStyle w:val="ListBullet"/>
      </w:pPr>
      <w:r>
        <w:t>SR 6.2.4: V1.1 — encrypt BAA PDFs at rest (AES-GCM via per-tenant key).</w:t>
      </w:r>
    </w:p>
    <w:p>
      <w:r>
        <w:rPr>
          <w:b/>
        </w:rPr>
        <w:t>Acceptance criteria</w:t>
      </w:r>
    </w:p>
    <w:p>
      <w:pPr>
        <w:pStyle w:val="ListBullet"/>
      </w:pPr>
      <w:r>
        <w:t>A customer with no BAA → super admin cannot access their data; "Open" button hidden on dashboard.</w:t>
      </w:r>
    </w:p>
    <w:p>
      <w:pPr>
        <w:pStyle w:val="ListBullet"/>
      </w:pPr>
      <w:r>
        <w:t>A customer with expired BAA → super admin cannot access; dashboard shows "✗ Expired N days ago".</w:t>
      </w:r>
    </w:p>
    <w:p>
      <w:pPr>
        <w:pStyle w:val="ListBullet"/>
      </w:pPr>
      <w:r>
        <w:t>A customer with BAA expiring in &lt; 30 days → dashboard shows "⚠ Expires soon" but access still allowed.</w:t>
      </w:r>
    </w:p>
    <w:p>
      <w:r>
        <w:rPr>
          <w:b/>
        </w:rPr>
        <w:t>Dependencies:</w:t>
      </w:r>
      <w:r>
        <w:t xml:space="preserve"> 6.1.</w:t>
      </w:r>
    </w:p>
    <w:p>
      <w:r>
        <w:br w:type="page"/>
      </w:r>
    </w:p>
    <w:p>
      <w:pPr>
        <w:pStyle w:val="Heading3"/>
      </w:pPr>
      <w:r>
        <w:t>Epic 6.3: Customer org creation &amp; parent-admin invite</w:t>
      </w:r>
    </w:p>
    <w:p>
      <w:r>
        <w:rPr>
          <w:b/>
        </w:rPr>
        <w:t>User need:</w:t>
      </w:r>
      <w:r>
        <w:t xml:space="preserve"> ABMRC onboards a new customer in one flow: org info + BAA + initial parent admin invite.</w:t>
      </w:r>
    </w:p>
    <w:p>
      <w:r>
        <w:rPr>
          <w:b/>
        </w:rPr>
        <w:t>User stories</w:t>
      </w:r>
    </w:p>
    <w:p>
      <w:pPr>
        <w:pStyle w:val="ListBullet"/>
      </w:pPr>
      <w:r>
        <w:t xml:space="preserve">As ABMRC support, on </w:t>
      </w:r>
      <w:r>
        <w:rPr>
          <w:rFonts w:ascii="Menlo" w:hAnsi="Menlo"/>
          <w:rFonts w:ascii="Menlo" w:hAnsi="Menlo" w:cs="Menlo"/>
          <w:shd w:val="clear" w:fill="F4F6F8"/>
        </w:rPr>
        <w:t>/super/orgs/new</w:t>
      </w:r>
      <w:r>
        <w:t xml:space="preserve"> I fill three sections (org info, BAA upload, parent admin invite) and submit; missing any section blocks creation.</w:t>
      </w:r>
    </w:p>
    <w:p>
      <w:pPr>
        <w:pStyle w:val="ListBullet"/>
      </w:pPr>
      <w:r>
        <w:t xml:space="preserve">The new org is created with </w:t>
      </w:r>
      <w:r>
        <w:rPr>
          <w:rFonts w:ascii="Menlo" w:hAnsi="Menlo"/>
          <w:rFonts w:ascii="Menlo" w:hAnsi="Menlo" w:cs="Menlo"/>
          <w:shd w:val="clear" w:fill="F4F6F8"/>
        </w:rPr>
        <w:t>status='pending_setup'</w:t>
      </w:r>
      <w:r>
        <w:t>; the parent admin gets an invite email with a token-protected accept link.</w:t>
      </w:r>
    </w:p>
    <w:p>
      <w:pPr>
        <w:pStyle w:val="ListBullet"/>
      </w:pPr>
      <w:r>
        <w:t xml:space="preserve">When the parent admin accepts the invite (Phase 7 / future work), the org transitions to </w:t>
      </w:r>
      <w:r>
        <w:rPr>
          <w:rFonts w:ascii="Menlo" w:hAnsi="Menlo"/>
          <w:rFonts w:ascii="Menlo" w:hAnsi="Menlo" w:cs="Menlo"/>
          <w:shd w:val="clear" w:fill="F4F6F8"/>
        </w:rPr>
        <w:t>status='active'</w:t>
      </w:r>
      <w:r>
        <w:t xml:space="preserve"> and the parent admin's user record is created.</w:t>
      </w:r>
    </w:p>
    <w:p>
      <w:r>
        <w:rPr>
          <w:b/>
        </w:rPr>
        <w:t>System requirements</w:t>
      </w:r>
    </w:p>
    <w:p>
      <w:pPr>
        <w:pStyle w:val="ListBullet"/>
      </w:pPr>
      <w:r>
        <w:t>SR 6.3.1: Single transactional handler: validates all three sections before any DB write; if any validation fails, no row is created.</w:t>
      </w:r>
    </w:p>
    <w:p>
      <w:pPr>
        <w:pStyle w:val="ListBullet"/>
      </w:pPr>
      <w:r>
        <w:t xml:space="preserve">SR 6.3.2: </w:t>
      </w:r>
      <w:r>
        <w:rPr>
          <w:rFonts w:ascii="Menlo" w:hAnsi="Menlo"/>
          <w:rFonts w:ascii="Menlo" w:hAnsi="Menlo" w:cs="Menlo"/>
          <w:shd w:val="clear" w:fill="F4F6F8"/>
        </w:rPr>
        <w:t>org_invitations</w:t>
      </w:r>
      <w:r>
        <w:t xml:space="preserve"> table: organization_id × email × first_name × last_name × token (URL-safe random) × invited_by_user_id × invited_at × expires_at × accepted_at × accepted_user_id.</w:t>
      </w:r>
    </w:p>
    <w:p>
      <w:pPr>
        <w:pStyle w:val="ListBullet"/>
      </w:pPr>
      <w:r>
        <w:t>SR 6.3.3: Invite token expires in 14 days. Future re-invitation creates a new row.</w:t>
      </w:r>
    </w:p>
    <w:p>
      <w:pPr>
        <w:pStyle w:val="ListBullet"/>
      </w:pPr>
      <w:r>
        <w:t xml:space="preserve">SR 6.3.4: V1.1 — invite acceptance route </w:t>
      </w:r>
      <w:r>
        <w:rPr>
          <w:rFonts w:ascii="Menlo" w:hAnsi="Menlo"/>
          <w:rFonts w:ascii="Menlo" w:hAnsi="Menlo" w:cs="Menlo"/>
          <w:shd w:val="clear" w:fill="F4F6F8"/>
        </w:rPr>
        <w:t>/invite/&lt;token&gt;</w:t>
      </w:r>
      <w:r>
        <w:t xml:space="preserve"> lets the recipient set their password + finalize their user record.</w:t>
      </w:r>
    </w:p>
    <w:p>
      <w:r>
        <w:rPr>
          <w:b/>
        </w:rPr>
        <w:t>Acceptance criteria</w:t>
      </w:r>
    </w:p>
    <w:p>
      <w:pPr>
        <w:pStyle w:val="ListBullet"/>
      </w:pPr>
      <w:r>
        <w:t>Submitting the form without a BAA file → flash error, no DB writes.</w:t>
      </w:r>
    </w:p>
    <w:p>
      <w:pPr>
        <w:pStyle w:val="ListBullet"/>
      </w:pPr>
      <w:r>
        <w:t xml:space="preserve">Successful submit creates one </w:t>
      </w:r>
      <w:r>
        <w:rPr>
          <w:rFonts w:ascii="Menlo" w:hAnsi="Menlo"/>
          <w:rFonts w:ascii="Menlo" w:hAnsi="Menlo" w:cs="Menlo"/>
          <w:shd w:val="clear" w:fill="F4F6F8"/>
        </w:rPr>
        <w:t>organizations</w:t>
      </w:r>
      <w:r>
        <w:t xml:space="preserve">, one </w:t>
      </w:r>
      <w:r>
        <w:rPr>
          <w:rFonts w:ascii="Menlo" w:hAnsi="Menlo"/>
          <w:rFonts w:ascii="Menlo" w:hAnsi="Menlo" w:cs="Menlo"/>
          <w:shd w:val="clear" w:fill="F4F6F8"/>
        </w:rPr>
        <w:t>organization_baas</w:t>
      </w:r>
      <w:r>
        <w:t xml:space="preserve">, and one </w:t>
      </w:r>
      <w:r>
        <w:rPr>
          <w:rFonts w:ascii="Menlo" w:hAnsi="Menlo"/>
          <w:rFonts w:ascii="Menlo" w:hAnsi="Menlo" w:cs="Menlo"/>
          <w:shd w:val="clear" w:fill="F4F6F8"/>
        </w:rPr>
        <w:t>org_invitations</w:t>
      </w:r>
      <w:r>
        <w:t xml:space="preserve"> row, all in </w:t>
      </w:r>
      <w:r>
        <w:rPr>
          <w:rFonts w:ascii="Menlo" w:hAnsi="Menlo"/>
          <w:rFonts w:ascii="Menlo" w:hAnsi="Menlo" w:cs="Menlo"/>
          <w:shd w:val="clear" w:fill="F4F6F8"/>
        </w:rPr>
        <w:t>pending_setup</w:t>
      </w:r>
      <w:r>
        <w:t xml:space="preserve"> org status.</w:t>
      </w:r>
    </w:p>
    <w:p>
      <w:r>
        <w:rPr>
          <w:b/>
        </w:rPr>
        <w:t>Dependencies:</w:t>
      </w:r>
      <w:r>
        <w:t xml:space="preserve"> 6.2.</w:t>
      </w:r>
    </w:p>
    <w:p>
      <w:r>
        <w:br w:type="page"/>
      </w:r>
    </w:p>
    <w:p>
      <w:pPr>
        <w:pStyle w:val="Heading3"/>
      </w:pPr>
      <w:r>
        <w:t>Epic 6.4: Read-only drill-into-org</w:t>
      </w:r>
    </w:p>
    <w:p>
      <w:r>
        <w:rPr>
          <w:b/>
        </w:rPr>
        <w:t>User need:</w:t>
      </w:r>
      <w:r>
        <w:t xml:space="preserve"> ABMRC support views a specific customer's data using the customer's own UI, with read-only enforcement.</w:t>
      </w:r>
    </w:p>
    <w:p>
      <w:r>
        <w:rPr>
          <w:b/>
        </w:rPr>
        <w:t>User stories</w:t>
      </w:r>
    </w:p>
    <w:p>
      <w:pPr>
        <w:pStyle w:val="ListBullet"/>
      </w:pPr>
      <w:r>
        <w:t xml:space="preserve">As ABMRC support, on </w:t>
      </w:r>
      <w:r>
        <w:rPr>
          <w:rFonts w:ascii="Menlo" w:hAnsi="Menlo"/>
          <w:rFonts w:ascii="Menlo" w:hAnsi="Menlo" w:cs="Menlo"/>
          <w:shd w:val="clear" w:fill="F4F6F8"/>
        </w:rPr>
        <w:t>/super</w:t>
      </w:r>
      <w:r>
        <w:t xml:space="preserve"> I click "Open ▸" on Adapt Respiratory; my session flips to acting in that org.</w:t>
      </w:r>
    </w:p>
    <w:p>
      <w:pPr>
        <w:pStyle w:val="ListBullet"/>
      </w:pPr>
      <w:r>
        <w:t xml:space="preserve">I see a yellow read-only banner on every page reminding me I'm operating under BAA; clicking "Exit support view" returns me to </w:t>
      </w:r>
      <w:r>
        <w:rPr>
          <w:rFonts w:ascii="Menlo" w:hAnsi="Menlo"/>
          <w:rFonts w:ascii="Menlo" w:hAnsi="Menlo" w:cs="Menlo"/>
          <w:shd w:val="clear" w:fill="F4F6F8"/>
        </w:rPr>
        <w:t>/super</w:t>
      </w:r>
      <w:r>
        <w:t>.</w:t>
      </w:r>
    </w:p>
    <w:p>
      <w:pPr>
        <w:pStyle w:val="ListBullet"/>
      </w:pPr>
      <w:r>
        <w:t>I can browse parent_overview / parent_patients / patient_detail / parent_devices / parent_alerts as if I were Karen, but every write button or POST returns 302 (blocked).</w:t>
      </w:r>
    </w:p>
    <w:p>
      <w:r>
        <w:rPr>
          <w:b/>
        </w:rPr>
        <w:t>System requirements</w:t>
      </w:r>
    </w:p>
    <w:p>
      <w:pPr>
        <w:pStyle w:val="ListBullet"/>
      </w:pPr>
      <w:r>
        <w:t xml:space="preserve">SR 6.4.1: </w:t>
      </w:r>
      <w:r>
        <w:rPr>
          <w:rFonts w:ascii="Menlo" w:hAnsi="Menlo"/>
          <w:rFonts w:ascii="Menlo" w:hAnsi="Menlo" w:cs="Menlo"/>
          <w:shd w:val="clear" w:fill="F4F6F8"/>
        </w:rPr>
        <w:t>session.super_acting_org_id</w:t>
      </w:r>
      <w:r>
        <w:t xml:space="preserve"> set by </w:t>
      </w:r>
      <w:r>
        <w:rPr>
          <w:rFonts w:ascii="Menlo" w:hAnsi="Menlo"/>
          <w:rFonts w:ascii="Menlo" w:hAnsi="Menlo" w:cs="Menlo"/>
          <w:shd w:val="clear" w:fill="F4F6F8"/>
        </w:rPr>
        <w:t>/super/orgs/&lt;id&gt;/access</w:t>
      </w:r>
      <w:r>
        <w:t xml:space="preserve"> (POST); cleared by </w:t>
      </w:r>
      <w:r>
        <w:rPr>
          <w:rFonts w:ascii="Menlo" w:hAnsi="Menlo"/>
          <w:rFonts w:ascii="Menlo" w:hAnsi="Menlo" w:cs="Menlo"/>
          <w:shd w:val="clear" w:fill="F4F6F8"/>
        </w:rPr>
        <w:t>/super/exit</w:t>
      </w:r>
      <w:r>
        <w:t xml:space="preserve"> (POST).</w:t>
      </w:r>
    </w:p>
    <w:p>
      <w:pPr>
        <w:pStyle w:val="ListBullet"/>
      </w:pPr>
      <w:r>
        <w:t xml:space="preserve">SR 6.4.2: </w:t>
      </w:r>
      <w:r>
        <w:rPr>
          <w:rFonts w:ascii="Menlo" w:hAnsi="Menlo"/>
          <w:rFonts w:ascii="Menlo" w:hAnsi="Menlo" w:cs="Menlo"/>
          <w:shd w:val="clear" w:fill="F4F6F8"/>
        </w:rPr>
        <w:t>current_org_id()</w:t>
      </w:r>
      <w:r>
        <w:t xml:space="preserve"> returns super_acting_org_id when set.</w:t>
      </w:r>
    </w:p>
    <w:p>
      <w:pPr>
        <w:pStyle w:val="ListBullet"/>
      </w:pPr>
      <w:r>
        <w:t xml:space="preserve">SR 6.4.3: </w:t>
      </w:r>
      <w:r>
        <w:rPr>
          <w:rFonts w:ascii="Menlo" w:hAnsi="Menlo"/>
          <w:rFonts w:ascii="Menlo" w:hAnsi="Menlo" w:cs="Menlo"/>
          <w:shd w:val="clear" w:fill="F4F6F8"/>
        </w:rPr>
        <w:t>scope_org_ids()</w:t>
      </w:r>
      <w:r>
        <w:t xml:space="preserve"> returns customer parent + its children when super admin acts.</w:t>
      </w:r>
    </w:p>
    <w:p>
      <w:pPr>
        <w:pStyle w:val="ListBullet"/>
      </w:pPr>
      <w:r>
        <w:t xml:space="preserve">SR 6.4.4: Yellow banner in </w:t>
      </w:r>
      <w:r>
        <w:rPr>
          <w:rFonts w:ascii="Menlo" w:hAnsi="Menlo"/>
          <w:rFonts w:ascii="Menlo" w:hAnsi="Menlo" w:cs="Menlo"/>
          <w:shd w:val="clear" w:fill="F4F6F8"/>
        </w:rPr>
        <w:t>base.html</w:t>
      </w:r>
      <w:r>
        <w:t xml:space="preserve"> when </w:t>
      </w:r>
      <w:r>
        <w:rPr>
          <w:rFonts w:ascii="Menlo" w:hAnsi="Menlo"/>
          <w:rFonts w:ascii="Menlo" w:hAnsi="Menlo" w:cs="Menlo"/>
          <w:shd w:val="clear" w:fill="F4F6F8"/>
        </w:rPr>
        <w:t>is_super_admin and super_acting_org_id</w:t>
      </w:r>
      <w:r>
        <w:t>.</w:t>
      </w:r>
    </w:p>
    <w:p>
      <w:pPr>
        <w:pStyle w:val="ListBullet"/>
      </w:pPr>
      <w:r>
        <w:t xml:space="preserve">SR 6.4.5: Patient detail read authorization via </w:t>
      </w:r>
      <w:r>
        <w:rPr>
          <w:rFonts w:ascii="Menlo" w:hAnsi="Menlo"/>
          <w:rFonts w:ascii="Menlo" w:hAnsi="Menlo" w:cs="Menlo"/>
          <w:shd w:val="clear" w:fill="F4F6F8"/>
        </w:rPr>
        <w:t>can_read_patient()</w:t>
      </w:r>
      <w:r>
        <w:t xml:space="preserve"> (checks </w:t>
      </w:r>
      <w:r>
        <w:rPr>
          <w:rFonts w:ascii="Menlo" w:hAnsi="Menlo"/>
          <w:rFonts w:ascii="Menlo" w:hAnsi="Menlo" w:cs="Menlo"/>
          <w:shd w:val="clear" w:fill="F4F6F8"/>
        </w:rPr>
        <w:t>patient.organization_id IN scope_org_ids()</w:t>
      </w:r>
      <w:r>
        <w:t>).</w:t>
      </w:r>
    </w:p>
    <w:p>
      <w:pPr>
        <w:pStyle w:val="ListBullet"/>
      </w:pPr>
      <w:r>
        <w:t xml:space="preserve">SR 6.4.6: BAA gate on entry: </w:t>
      </w:r>
      <w:r>
        <w:rPr>
          <w:rFonts w:ascii="Menlo" w:hAnsi="Menlo"/>
          <w:rFonts w:ascii="Menlo" w:hAnsi="Menlo" w:cs="Menlo"/>
          <w:shd w:val="clear" w:fill="F4F6F8"/>
        </w:rPr>
        <w:t>_baa_status(baa)</w:t>
      </w:r>
      <w:r>
        <w:t xml:space="preserve"> must be </w:t>
      </w:r>
      <w:r>
        <w:rPr>
          <w:rFonts w:ascii="Menlo" w:hAnsi="Menlo"/>
          <w:rFonts w:ascii="Menlo" w:hAnsi="Menlo" w:cs="Menlo"/>
          <w:shd w:val="clear" w:fill="F4F6F8"/>
        </w:rPr>
        <w:t>active</w:t>
      </w:r>
      <w:r>
        <w:t xml:space="preserve"> or </w:t>
      </w:r>
      <w:r>
        <w:rPr>
          <w:rFonts w:ascii="Menlo" w:hAnsi="Menlo"/>
          <w:rFonts w:ascii="Menlo" w:hAnsi="Menlo" w:cs="Menlo"/>
          <w:shd w:val="clear" w:fill="F4F6F8"/>
        </w:rPr>
        <w:t>expiring</w:t>
      </w:r>
      <w:r>
        <w:t>; otherwise access blocked.</w:t>
      </w:r>
    </w:p>
    <w:p>
      <w:r>
        <w:rPr>
          <w:b/>
        </w:rPr>
        <w:t>Acceptance criteria</w:t>
      </w:r>
    </w:p>
    <w:p>
      <w:pPr>
        <w:pStyle w:val="ListBullet"/>
      </w:pPr>
      <w:r>
        <w:t xml:space="preserve">Super admin clicking Open on Adapt → lands on </w:t>
      </w:r>
      <w:r>
        <w:rPr>
          <w:rFonts w:ascii="Menlo" w:hAnsi="Menlo"/>
          <w:rFonts w:ascii="Menlo" w:hAnsi="Menlo" w:cs="Menlo"/>
          <w:shd w:val="clear" w:fill="F4F6F8"/>
        </w:rPr>
        <w:t>/parent</w:t>
      </w:r>
      <w:r>
        <w:t xml:space="preserve"> showing Adapt's rollup with banner.</w:t>
      </w:r>
    </w:p>
    <w:p>
      <w:pPr>
        <w:pStyle w:val="ListBullet"/>
      </w:pPr>
      <w:r>
        <w:t xml:space="preserve">Attempting to POST </w:t>
      </w:r>
      <w:r>
        <w:rPr>
          <w:rFonts w:ascii="Menlo" w:hAnsi="Menlo"/>
          <w:rFonts w:ascii="Menlo" w:hAnsi="Menlo" w:cs="Menlo"/>
          <w:shd w:val="clear" w:fill="F4F6F8"/>
        </w:rPr>
        <w:t>/patients/&lt;id&gt;/edit</w:t>
      </w:r>
      <w:r>
        <w:t xml:space="preserve"> returns 302 with flash.</w:t>
      </w:r>
    </w:p>
    <w:p>
      <w:pPr>
        <w:pStyle w:val="ListBullet"/>
      </w:pPr>
      <w:r>
        <w:t xml:space="preserve">Clicking Exit returns to </w:t>
      </w:r>
      <w:r>
        <w:rPr>
          <w:rFonts w:ascii="Menlo" w:hAnsi="Menlo"/>
          <w:rFonts w:ascii="Menlo" w:hAnsi="Menlo" w:cs="Menlo"/>
          <w:shd w:val="clear" w:fill="F4F6F8"/>
        </w:rPr>
        <w:t>/super</w:t>
      </w:r>
      <w:r>
        <w:t>; session flag cleared.</w:t>
      </w:r>
    </w:p>
    <w:p>
      <w:r>
        <w:rPr>
          <w:b/>
        </w:rPr>
        <w:t>Dependencies:</w:t>
      </w:r>
      <w:r>
        <w:t xml:space="preserve"> 6.2, 6.1, 5.2.</w:t>
      </w:r>
    </w:p>
    <w:p>
      <w:r>
        <w:br w:type="page"/>
      </w:r>
    </w:p>
    <w:p>
      <w:pPr>
        <w:pStyle w:val="Heading3"/>
      </w:pPr>
      <w:r>
        <w:t>Epic 6.5: Reciprocal audit visibility</w:t>
      </w:r>
    </w:p>
    <w:p>
      <w:r>
        <w:rPr>
          <w:b/>
        </w:rPr>
        <w:t>User need:</w:t>
      </w:r>
      <w:r>
        <w:t xml:space="preserve"> A customer parent admin must be able to see every super-admin access of their data, with the justification recorded.</w:t>
      </w:r>
    </w:p>
    <w:p>
      <w:r>
        <w:rPr>
          <w:b/>
        </w:rPr>
        <w:t>User stories</w:t>
      </w:r>
    </w:p>
    <w:p>
      <w:pPr>
        <w:pStyle w:val="ListBullet"/>
      </w:pPr>
      <w:r>
        <w:t xml:space="preserve">As Karen (parent admin), on </w:t>
      </w:r>
      <w:r>
        <w:rPr>
          <w:rFonts w:ascii="Menlo" w:hAnsi="Menlo"/>
          <w:rFonts w:ascii="Menlo" w:hAnsi="Menlo" w:cs="Menlo"/>
          <w:shd w:val="clear" w:fill="F4F6F8"/>
        </w:rPr>
        <w:t>/settings/audit-log</w:t>
      </w:r>
      <w:r>
        <w:t xml:space="preserve"> I see two tabs: "Portal events" (my team's actions) and "ABMRC access" (super-admin reads).</w:t>
      </w:r>
    </w:p>
    <w:p>
      <w:pPr>
        <w:pStyle w:val="ListBullet"/>
      </w:pPr>
      <w:r>
        <w:t>Each ABMRC-access row shows the super-admin user, the timestamp, the patient (if any), and the free-text justification.</w:t>
      </w:r>
    </w:p>
    <w:p>
      <w:r>
        <w:rPr>
          <w:b/>
        </w:rPr>
        <w:t>System requirements</w:t>
      </w:r>
    </w:p>
    <w:p>
      <w:pPr>
        <w:pStyle w:val="ListBullet"/>
      </w:pPr>
      <w:r>
        <w:t xml:space="preserve">SR 6.5.1: </w:t>
      </w:r>
      <w:r>
        <w:rPr>
          <w:rFonts w:ascii="Menlo" w:hAnsi="Menlo"/>
          <w:rFonts w:ascii="Menlo" w:hAnsi="Menlo" w:cs="Menlo"/>
          <w:shd w:val="clear" w:fill="F4F6F8"/>
        </w:rPr>
        <w:t>_log_access</w:t>
      </w:r>
      <w:r>
        <w:t xml:space="preserve"> automatically sets </w:t>
      </w:r>
      <w:r>
        <w:rPr>
          <w:rFonts w:ascii="Menlo" w:hAnsi="Menlo"/>
          <w:rFonts w:ascii="Menlo" w:hAnsi="Menlo" w:cs="Menlo"/>
          <w:shd w:val="clear" w:fill="F4F6F8"/>
        </w:rPr>
        <w:t>is_external_access = 1</w:t>
      </w:r>
      <w:r>
        <w:t xml:space="preserve"> when actor is super_admin.</w:t>
      </w:r>
    </w:p>
    <w:p>
      <w:pPr>
        <w:pStyle w:val="ListBullet"/>
      </w:pPr>
      <w:r>
        <w:t xml:space="preserve">SR 6.5.2: </w:t>
      </w:r>
      <w:r>
        <w:rPr>
          <w:rFonts w:ascii="Menlo" w:hAnsi="Menlo"/>
          <w:rFonts w:ascii="Menlo" w:hAnsi="Menlo" w:cs="Menlo"/>
          <w:shd w:val="clear" w:fill="F4F6F8"/>
        </w:rPr>
        <w:t>super_set_acting_org</w:t>
      </w:r>
      <w:r>
        <w:t xml:space="preserve"> and any super-admin patient view records a </w:t>
      </w:r>
      <w:r>
        <w:rPr>
          <w:rFonts w:ascii="Menlo" w:hAnsi="Menlo"/>
          <w:rFonts w:ascii="Menlo" w:hAnsi="Menlo" w:cs="Menlo"/>
          <w:shd w:val="clear" w:fill="F4F6F8"/>
        </w:rPr>
        <w:t>justification</w:t>
      </w:r>
      <w:r>
        <w:t xml:space="preserve"> capture (free-text from form, default </w:t>
      </w:r>
      <w:r>
        <w:rPr>
          <w:rFonts w:ascii="Menlo" w:hAnsi="Menlo"/>
          <w:rFonts w:ascii="Menlo" w:hAnsi="Menlo" w:cs="Menlo"/>
          <w:shd w:val="clear" w:fill="F4F6F8"/>
        </w:rPr>
        <w:t>'general support access'</w:t>
      </w:r>
      <w:r>
        <w:t>).</w:t>
      </w:r>
    </w:p>
    <w:p>
      <w:pPr>
        <w:pStyle w:val="ListBullet"/>
      </w:pPr>
      <w:r>
        <w:t xml:space="preserve">SR 6.5.3: Audit log query branches on </w:t>
      </w:r>
      <w:r>
        <w:rPr>
          <w:rFonts w:ascii="Menlo" w:hAnsi="Menlo"/>
          <w:rFonts w:ascii="Menlo" w:hAnsi="Menlo" w:cs="Menlo"/>
          <w:shd w:val="clear" w:fill="F4F6F8"/>
        </w:rPr>
        <w:t>?source=abmrc</w:t>
      </w:r>
      <w:r>
        <w:t>; UI tab counts shown via separate count query.</w:t>
      </w:r>
    </w:p>
    <w:p>
      <w:r>
        <w:rPr>
          <w:b/>
        </w:rPr>
        <w:t>Acceptance criteria</w:t>
      </w:r>
    </w:p>
    <w:p>
      <w:pPr>
        <w:pStyle w:val="ListBullet"/>
      </w:pPr>
      <w:r>
        <w:t>A super admin opening Adapt with justification "device support case #4521" produces a row visible to Karen on the ABMRC tab with that exact text.</w:t>
      </w:r>
    </w:p>
    <w:p>
      <w:r>
        <w:rPr>
          <w:b/>
        </w:rPr>
        <w:t>Dependencies:</w:t>
      </w:r>
      <w:r>
        <w:t xml:space="preserve"> 6.4, 4.3.</w:t>
      </w:r>
    </w:p>
    <w:p>
      <w:r>
        <w:br w:type="page"/>
      </w:r>
    </w:p>
    <w:p>
      <w:pPr>
        <w:pStyle w:val="Heading3"/>
      </w:pPr>
      <w:r>
        <w:t>Epic 6.6: Super admin user management (separation of duties)</w:t>
      </w:r>
    </w:p>
    <w:p>
      <w:r>
        <w:rPr>
          <w:b/>
        </w:rPr>
        <w:t>User need:</w:t>
      </w:r>
      <w:r>
        <w:t xml:space="preserve"> Granting super_admin must require an existing super admin (no self-elevation, no customer admin can promote).</w:t>
      </w:r>
    </w:p>
    <w:p>
      <w:r>
        <w:rPr>
          <w:b/>
        </w:rPr>
        <w:t>User stories</w:t>
      </w:r>
    </w:p>
    <w:p>
      <w:pPr>
        <w:pStyle w:val="ListBullet"/>
      </w:pPr>
      <w:r>
        <w:t xml:space="preserve">As an existing super admin, on </w:t>
      </w:r>
      <w:r>
        <w:rPr>
          <w:rFonts w:ascii="Menlo" w:hAnsi="Menlo"/>
          <w:rFonts w:ascii="Menlo" w:hAnsi="Menlo" w:cs="Menlo"/>
          <w:shd w:val="clear" w:fill="F4F6F8"/>
        </w:rPr>
        <w:t>/super/users</w:t>
      </w:r>
      <w:r>
        <w:t xml:space="preserve"> I invite a new super admin (email + name).</w:t>
      </w:r>
    </w:p>
    <w:p>
      <w:pPr>
        <w:pStyle w:val="ListBullet"/>
      </w:pPr>
      <w:r>
        <w:t>A customer-org admin's user form does NOT show super_admin in the role dropdown.</w:t>
      </w:r>
    </w:p>
    <w:p>
      <w:r>
        <w:rPr>
          <w:b/>
        </w:rPr>
        <w:t>System requirements</w:t>
      </w:r>
    </w:p>
    <w:p>
      <w:pPr>
        <w:pStyle w:val="ListBullet"/>
      </w:pPr>
      <w:r>
        <w:t>SR 6.6.1: Role dropdown filtered by actor: super_admin appears only when caller is itself super_admin.</w:t>
      </w:r>
    </w:p>
    <w:p>
      <w:pPr>
        <w:pStyle w:val="ListBullet"/>
      </w:pPr>
      <w:r>
        <w:t xml:space="preserve">SR 6.6.2: </w:t>
      </w:r>
      <w:r>
        <w:rPr>
          <w:rFonts w:ascii="Menlo" w:hAnsi="Menlo"/>
          <w:rFonts w:ascii="Menlo" w:hAnsi="Menlo" w:cs="Menlo"/>
          <w:shd w:val="clear" w:fill="F4F6F8"/>
        </w:rPr>
        <w:t>/super/users/new</w:t>
      </w:r>
      <w:r>
        <w:t xml:space="preserve"> (POST) creates a super_admin user under the ABMRC org.</w:t>
      </w:r>
    </w:p>
    <w:p>
      <w:pPr>
        <w:pStyle w:val="ListBullet"/>
      </w:pPr>
      <w:r>
        <w:t>SR 6.6.3: V1 demo: not yet implemented; v1.1 work item.</w:t>
      </w:r>
    </w:p>
    <w:p>
      <w:r>
        <w:rPr>
          <w:b/>
        </w:rPr>
        <w:t>Acceptance criteria</w:t>
      </w:r>
    </w:p>
    <w:p>
      <w:pPr>
        <w:pStyle w:val="ListBullet"/>
      </w:pPr>
      <w:r>
        <w:t xml:space="preserve">Customer admin submitting POST to </w:t>
      </w:r>
      <w:r>
        <w:rPr>
          <w:rFonts w:ascii="Menlo" w:hAnsi="Menlo"/>
          <w:rFonts w:ascii="Menlo" w:hAnsi="Menlo" w:cs="Menlo"/>
          <w:shd w:val="clear" w:fill="F4F6F8"/>
        </w:rPr>
        <w:t>/settings/users/new</w:t>
      </w:r>
      <w:r>
        <w:t xml:space="preserve"> with </w:t>
      </w:r>
      <w:r>
        <w:rPr>
          <w:rFonts w:ascii="Menlo" w:hAnsi="Menlo"/>
          <w:rFonts w:ascii="Menlo" w:hAnsi="Menlo" w:cs="Menlo"/>
          <w:shd w:val="clear" w:fill="F4F6F8"/>
        </w:rPr>
        <w:t>role=super_admin</w:t>
      </w:r>
      <w:r>
        <w:t xml:space="preserve"> → 400 invalid role.</w:t>
      </w:r>
    </w:p>
    <w:p>
      <w:r>
        <w:rPr>
          <w:b/>
        </w:rPr>
        <w:t>Dependencies:</w:t>
      </w:r>
      <w:r>
        <w:t xml:space="preserve"> 6.1.</w:t>
      </w:r>
    </w:p>
    <w:p>
      <w:r>
        <w:br w:type="page"/>
      </w:r>
    </w:p>
    <w:p>
      <w:pPr>
        <w:pStyle w:val="Heading2"/>
      </w:pPr>
      <w:r>
        <w:t>Phase 7 — Mobile App Integration &amp; Polish</w:t>
      </w:r>
    </w:p>
    <w:p>
      <w:pPr>
        <w:pStyle w:val="Heading3"/>
      </w:pPr>
      <w:r>
        <w:t>Epic 7.1: Mobile app feature gating API</w:t>
      </w:r>
    </w:p>
    <w:p>
      <w:r>
        <w:rPr>
          <w:b/>
        </w:rPr>
        <w:t>User need:</w:t>
      </w:r>
      <w:r>
        <w:t xml:space="preserve"> The patient mobile app respects per-location feature flags so it only exposes features the location supports.</w:t>
      </w:r>
    </w:p>
    <w:p>
      <w:r>
        <w:rPr>
          <w:b/>
        </w:rPr>
        <w:t>User stories</w:t>
      </w:r>
    </w:p>
    <w:p>
      <w:pPr>
        <w:pStyle w:val="ListBullet"/>
      </w:pPr>
      <w:r>
        <w:t xml:space="preserve">As the mobile app, on every open I poll </w:t>
      </w:r>
      <w:r>
        <w:rPr>
          <w:rFonts w:ascii="Menlo" w:hAnsi="Menlo"/>
          <w:rFonts w:ascii="Menlo" w:hAnsi="Menlo" w:cs="Menlo"/>
          <w:shd w:val="clear" w:fill="F4F6F8"/>
        </w:rPr>
        <w:t>/api/patient/&lt;id&gt;/features</w:t>
      </w:r>
      <w:r>
        <w:t xml:space="preserve"> and toggle UI based on the response.</w:t>
      </w:r>
    </w:p>
    <w:p>
      <w:r>
        <w:rPr>
          <w:b/>
        </w:rPr>
        <w:t>System requirements</w:t>
      </w:r>
    </w:p>
    <w:p>
      <w:pPr>
        <w:pStyle w:val="ListBullet"/>
      </w:pPr>
      <w:r>
        <w:t>SR 7.1.1: GET endpoint, no authentication for v1 demo (production: device-auth-token).</w:t>
      </w:r>
    </w:p>
    <w:p>
      <w:pPr>
        <w:pStyle w:val="ListBullet"/>
      </w:pPr>
      <w:r>
        <w:t xml:space="preserve">SR 7.1.2: Returns </w:t>
      </w:r>
      <w:r>
        <w:rPr>
          <w:rFonts w:ascii="Menlo" w:hAnsi="Menlo"/>
          <w:rFonts w:ascii="Menlo" w:hAnsi="Menlo" w:cs="Menlo"/>
          <w:shd w:val="clear" w:fill="F4F6F8"/>
        </w:rPr>
        <w:t>{messaging_enabled, mood_capture_enabled, mood_response_enabled}</w:t>
      </w:r>
      <w:r>
        <w:t xml:space="preserve"> for that patient.</w:t>
      </w:r>
    </w:p>
    <w:p>
      <w:pPr>
        <w:pStyle w:val="ListBullet"/>
      </w:pPr>
      <w:r>
        <w:t>SR 7.1.3: Resolution: location flag AND parent flag (parent off overrides child on).</w:t>
      </w:r>
    </w:p>
    <w:p>
      <w:r>
        <w:rPr>
          <w:b/>
        </w:rPr>
        <w:t>Acceptance criteria</w:t>
      </w:r>
    </w:p>
    <w:p>
      <w:pPr>
        <w:pStyle w:val="ListBullet"/>
      </w:pPr>
      <w:r>
        <w:t xml:space="preserve">Patient at Denver with parent messaging off → API returns </w:t>
      </w:r>
      <w:r>
        <w:rPr>
          <w:rFonts w:ascii="Menlo" w:hAnsi="Menlo"/>
          <w:rFonts w:ascii="Menlo" w:hAnsi="Menlo" w:cs="Menlo"/>
          <w:shd w:val="clear" w:fill="F4F6F8"/>
        </w:rPr>
        <w:t>messaging_enabled: false</w:t>
      </w:r>
      <w:r>
        <w:t>.</w:t>
      </w:r>
    </w:p>
    <w:p>
      <w:r>
        <w:rPr>
          <w:b/>
        </w:rPr>
        <w:t>Dependencies:</w:t>
      </w:r>
      <w:r>
        <w:t xml:space="preserve"> 3.2, 5.5.</w:t>
      </w:r>
    </w:p>
    <w:p>
      <w:r>
        <w:br w:type="page"/>
      </w:r>
    </w:p>
    <w:p>
      <w:pPr>
        <w:pStyle w:val="Heading3"/>
      </w:pPr>
      <w:r>
        <w:t>Epic 7.2: Responsive layout</w:t>
      </w:r>
    </w:p>
    <w:p>
      <w:r>
        <w:rPr>
          <w:b/>
        </w:rPr>
        <w:t>User need:</w:t>
      </w:r>
      <w:r>
        <w:t xml:space="preserve"> The portal works on a 13" laptop and on a 27" desktop without horizontal scrolling or overlap.</w:t>
      </w:r>
    </w:p>
    <w:p>
      <w:r>
        <w:rPr>
          <w:b/>
        </w:rPr>
        <w:t>User stories</w:t>
      </w:r>
    </w:p>
    <w:p>
      <w:pPr>
        <w:pStyle w:val="ListBullet"/>
      </w:pPr>
      <w:r>
        <w:t>As a clinician on a smaller laptop, my nav menu items stay visible; the doodle / location / user pill compress gracefully.</w:t>
      </w:r>
    </w:p>
    <w:p>
      <w:pPr>
        <w:pStyle w:val="ListBullet"/>
      </w:pPr>
      <w:r>
        <w:t>As a desktop user, full nav + brand subtitle + user role label all show.</w:t>
      </w:r>
    </w:p>
    <w:p>
      <w:r>
        <w:rPr>
          <w:b/>
        </w:rPr>
        <w:t>System requirements</w:t>
      </w:r>
    </w:p>
    <w:p>
      <w:pPr>
        <w:pStyle w:val="ListBullet"/>
      </w:pPr>
      <w:r>
        <w:t>SR 7.2.1: Top-bar progressive compaction at breakpoints 1400 / 1280 / 1100 / 960 px.</w:t>
      </w:r>
    </w:p>
    <w:p>
      <w:pPr>
        <w:pStyle w:val="ListBullet"/>
      </w:pPr>
      <w:r>
        <w:t>SR 7.2.2: At 960 px the doodle scales to 40 px; secondary location label hides.</w:t>
      </w:r>
    </w:p>
    <w:p>
      <w:pPr>
        <w:pStyle w:val="ListBullet"/>
      </w:pPr>
      <w:r>
        <w:t xml:space="preserve">SR 7.2.3: Nav uses </w:t>
      </w:r>
      <w:r>
        <w:rPr>
          <w:rFonts w:ascii="Menlo" w:hAnsi="Menlo"/>
          <w:rFonts w:ascii="Menlo" w:hAnsi="Menlo" w:cs="Menlo"/>
          <w:shd w:val="clear" w:fill="F4F6F8"/>
        </w:rPr>
        <w:t>flex: 0 0 auto</w:t>
      </w:r>
      <w:r>
        <w:t xml:space="preserve"> (natural width) with explicit spacer absorbing slack; right-section pinned with </w:t>
      </w:r>
      <w:r>
        <w:rPr>
          <w:rFonts w:ascii="Menlo" w:hAnsi="Menlo"/>
          <w:rFonts w:ascii="Menlo" w:hAnsi="Menlo" w:cs="Menlo"/>
          <w:shd w:val="clear" w:fill="F4F6F8"/>
        </w:rPr>
        <w:t>flex-shrink: 0</w:t>
      </w:r>
      <w:r>
        <w:t xml:space="preserve"> so it never falls off-screen.</w:t>
      </w:r>
    </w:p>
    <w:p>
      <w:pPr>
        <w:pStyle w:val="ListBullet"/>
      </w:pPr>
      <w:r>
        <w:t>SR 7.2.4: Pages also responsive at 700 px (tablet) and 480 px (phone) — table → card stack where appropriate.</w:t>
      </w:r>
    </w:p>
    <w:p>
      <w:r>
        <w:rPr>
          <w:b/>
        </w:rPr>
        <w:t>Acceptance criteria</w:t>
      </w:r>
    </w:p>
    <w:p>
      <w:pPr>
        <w:pStyle w:val="ListBullet"/>
      </w:pPr>
      <w:r>
        <w:t>Resizing from 1920 → 960 px never causes nav items to overlap the doodle.</w:t>
      </w:r>
    </w:p>
    <w:p>
      <w:pPr>
        <w:pStyle w:val="ListBullet"/>
      </w:pPr>
      <w:r>
        <w:t>Resizing further never makes the user pill caret fall off-screen.</w:t>
      </w:r>
    </w:p>
    <w:p>
      <w:r>
        <w:rPr>
          <w:b/>
        </w:rPr>
        <w:t>Dependencies:</w:t>
      </w:r>
      <w:r>
        <w:t xml:space="preserve"> all UI epics.</w:t>
      </w:r>
    </w:p>
    <w:p>
      <w:r>
        <w:br w:type="page"/>
      </w:r>
    </w:p>
    <w:p>
      <w:pPr>
        <w:pStyle w:val="Heading3"/>
      </w:pPr>
      <w:r>
        <w:t>Epic 7.3: Branding &amp; design system</w:t>
      </w:r>
    </w:p>
    <w:p>
      <w:r>
        <w:rPr>
          <w:b/>
        </w:rPr>
        <w:t>User need:</w:t>
      </w:r>
      <w:r>
        <w:t xml:space="preserve"> Consistent visual language across every page.</w:t>
      </w:r>
    </w:p>
    <w:p>
      <w:r>
        <w:rPr>
          <w:b/>
        </w:rPr>
        <w:t>User stories</w:t>
      </w:r>
    </w:p>
    <w:p>
      <w:pPr>
        <w:pStyle w:val="ListBullet"/>
      </w:pPr>
      <w:r>
        <w:t>As any user, all dates render DD-MMM-YYYY (</w:t>
      </w:r>
      <w:r>
        <w:rPr>
          <w:rFonts w:ascii="Menlo" w:hAnsi="Menlo"/>
          <w:rFonts w:ascii="Menlo" w:hAnsi="Menlo" w:cs="Menlo"/>
          <w:shd w:val="clear" w:fill="F4F6F8"/>
        </w:rPr>
        <w:t>27-Apr-2026</w:t>
      </w:r>
      <w:r>
        <w:t>); all times h:mm AM/PM.</w:t>
      </w:r>
    </w:p>
    <w:p>
      <w:pPr>
        <w:pStyle w:val="ListBullet"/>
      </w:pPr>
      <w:r>
        <w:t>BiWaze Cough is consistently orange (#F27C1C); BiWaze Clear is consistently brand cyan (#43C1ED).</w:t>
      </w:r>
    </w:p>
    <w:p>
      <w:pPr>
        <w:pStyle w:val="ListBullet"/>
      </w:pPr>
      <w:r>
        <w:t>Headers use Helvetica Neue weight 350; body Roboto.</w:t>
      </w:r>
    </w:p>
    <w:p>
      <w:r>
        <w:rPr>
          <w:b/>
        </w:rPr>
        <w:t>System requirements</w:t>
      </w:r>
    </w:p>
    <w:p>
      <w:pPr>
        <w:pStyle w:val="ListBullet"/>
      </w:pPr>
      <w:r>
        <w:t>SR 7.3.1: CSS variables for every color, radius, shadow, font.</w:t>
      </w:r>
    </w:p>
    <w:p>
      <w:pPr>
        <w:pStyle w:val="ListBullet"/>
      </w:pPr>
      <w:r>
        <w:t xml:space="preserve">SR 7.3.2: Date filters: </w:t>
      </w:r>
      <w:r>
        <w:rPr>
          <w:rFonts w:ascii="Menlo" w:hAnsi="Menlo"/>
          <w:rFonts w:ascii="Menlo" w:hAnsi="Menlo" w:cs="Menlo"/>
          <w:shd w:val="clear" w:fill="F4F6F8"/>
        </w:rPr>
        <w:t>date_only</w:t>
      </w:r>
      <w:r>
        <w:t xml:space="preserve">, </w:t>
      </w:r>
      <w:r>
        <w:rPr>
          <w:rFonts w:ascii="Menlo" w:hAnsi="Menlo"/>
          <w:rFonts w:ascii="Menlo" w:hAnsi="Menlo" w:cs="Menlo"/>
          <w:shd w:val="clear" w:fill="F4F6F8"/>
        </w:rPr>
        <w:t>time_only</w:t>
      </w:r>
      <w:r>
        <w:t xml:space="preserve">, </w:t>
      </w:r>
      <w:r>
        <w:rPr>
          <w:rFonts w:ascii="Menlo" w:hAnsi="Menlo"/>
          <w:rFonts w:ascii="Menlo" w:hAnsi="Menlo" w:cs="Menlo"/>
          <w:shd w:val="clear" w:fill="F4F6F8"/>
        </w:rPr>
        <w:t>dt</w:t>
      </w:r>
      <w:r>
        <w:t xml:space="preserve">. Year format </w:t>
      </w:r>
      <w:r>
        <w:rPr>
          <w:rFonts w:ascii="Menlo" w:hAnsi="Menlo"/>
          <w:rFonts w:ascii="Menlo" w:hAnsi="Menlo" w:cs="Menlo"/>
          <w:shd w:val="clear" w:fill="F4F6F8"/>
        </w:rPr>
        <w:t>%Y</w:t>
      </w:r>
      <w:r>
        <w:t xml:space="preserve"> (4-digit) everywhere.</w:t>
      </w:r>
    </w:p>
    <w:p>
      <w:pPr>
        <w:pStyle w:val="ListBullet"/>
      </w:pPr>
      <w:r>
        <w:t xml:space="preserve">SR 7.3.3: All tables use </w:t>
      </w:r>
      <w:r>
        <w:rPr>
          <w:rFonts w:ascii="Menlo" w:hAnsi="Menlo"/>
          <w:rFonts w:ascii="Menlo" w:hAnsi="Menlo" w:cs="Menlo"/>
          <w:shd w:val="clear" w:fill="F4F6F8"/>
        </w:rPr>
        <w:t>.table</w:t>
      </w:r>
      <w:r>
        <w:t xml:space="preserve"> class with consistent 13 px Roboto cell font.</w:t>
      </w:r>
    </w:p>
    <w:p>
      <w:r>
        <w:rPr>
          <w:b/>
        </w:rPr>
        <w:t>Acceptance criteria</w:t>
      </w:r>
    </w:p>
    <w:p>
      <w:pPr>
        <w:pStyle w:val="ListBullet"/>
      </w:pPr>
      <w:r>
        <w:t>Visual diff against design tokens passes at 0 violations.</w:t>
      </w:r>
    </w:p>
    <w:p>
      <w:r>
        <w:rPr>
          <w:b/>
        </w:rPr>
        <w:t>Dependencies:</w:t>
      </w:r>
      <w:r>
        <w:t xml:space="preserve"> N/A (cross-cutting).</w:t>
      </w:r>
    </w:p>
    <w:p>
      <w:r>
        <w:br w:type="page"/>
      </w:r>
    </w:p>
    <w:p>
      <w:pPr>
        <w:pStyle w:val="Heading2"/>
      </w:pPr>
      <w:r>
        <w:t>7. Cross-cutting Non-Functional Requirements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2E8BAD"/>
            <w:vAlign w:val="top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896"/>
            <w:shd w:val="clear" w:color="auto" w:fill="2E8BAD"/>
            <w:vAlign w:val="top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NFR-S-1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All state-changing endpoints CSRF-protected (Flask-WTF in v1.1; v1 demo flag-only).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NFR-S-2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 xml:space="preserve">Content-Security-Policy header on every response: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default-src 'self'</w:t>
            </w:r>
            <w:r>
              <w:rPr>
                <w:sz w:val="20"/>
              </w:rPr>
              <w:t xml:space="preserve">;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img-src</w:t>
            </w:r>
            <w:r>
              <w:rPr>
                <w:sz w:val="20"/>
              </w:rPr>
              <w:t xml:space="preserve"> whitelists CDN + tile servers.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NFR-S-3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All file uploads validated: extension whitelist, MIME sniff, max size, virus scan (ClamAV in v1.1).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NFR-S-4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 xml:space="preserve">All PHI in audit log retained 6 years; no UPDATE / DELETE on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access_log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NFR-S-5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Database backups encrypted; tested restore quarterly.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NFR-A-1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Every interactive control reachable by Tab; focus state visible.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NFR-A-2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All icons paired with aria-label or sibling text.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NFR-A-3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Color contrast ≥ 4.5:1 for body text, ≥ 3:1 for large text.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NFR-P-1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DB queries used on every page profiled; N+1 detected and fixed.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NFR-P-2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 xml:space="preserve">Static assets served with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Cache-Control: max-age=31536000, immutable</w:t>
            </w:r>
            <w:r>
              <w:rPr>
                <w:sz w:val="20"/>
              </w:rPr>
              <w:t xml:space="preserve"> after fingerprinting.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NFR-O-1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All exceptions logged to a structured logger (JSON) with request id, user id, and stack.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>NFR-O-2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sz w:val="20"/>
              </w:rPr>
              <w:t xml:space="preserve">Healthcheck </w:t>
            </w:r>
            <w:r>
              <w:rPr>
                <w:rFonts w:ascii="Menlo" w:hAnsi="Menlo"/>
                <w:rFonts w:ascii="Menlo" w:hAnsi="Menlo" w:cs="Menlo"/>
                <w:sz w:val="20"/>
                <w:shd w:val="clear" w:fill="F4F6F8"/>
              </w:rPr>
              <w:t>GET /healthz</w:t>
            </w:r>
            <w:r>
              <w:rPr>
                <w:sz w:val="20"/>
              </w:rPr>
              <w:t xml:space="preserve"> returns 200 + DB-roundtrip OK.</w:t>
            </w:r>
          </w:p>
        </w:tc>
      </w:tr>
    </w:tbl>
    <w:p/>
    <w:p>
      <w:r>
        <w:br w:type="page"/>
      </w:r>
    </w:p>
    <w:p>
      <w:pPr>
        <w:pStyle w:val="Heading2"/>
      </w:pPr>
      <w:r>
        <w:t>8. Out of Scope for v1</w:t>
      </w:r>
    </w:p>
    <w:p>
      <w:pPr>
        <w:pStyle w:val="ListBullet"/>
      </w:pPr>
      <w:r>
        <w:t>Real-time WebSocket push notifications (v1 polls).</w:t>
      </w:r>
    </w:p>
    <w:p>
      <w:pPr>
        <w:pStyle w:val="ListBullet"/>
      </w:pPr>
      <w:r>
        <w:t>Configurable survey questionnaires (v1 hard-codes the 30/60/90-day questions).</w:t>
      </w:r>
    </w:p>
    <w:p>
      <w:pPr>
        <w:pStyle w:val="ListBullet"/>
      </w:pPr>
      <w:r>
        <w:t>Bulk patient import (CSV upload).</w:t>
      </w:r>
    </w:p>
    <w:p>
      <w:pPr>
        <w:pStyle w:val="ListBullet"/>
      </w:pPr>
      <w:r>
        <w:t>Per-tenant theming / white-labelling beyond the logo.</w:t>
      </w:r>
    </w:p>
    <w:p>
      <w:pPr>
        <w:pStyle w:val="ListBullet"/>
      </w:pPr>
      <w:r>
        <w:t>Localization beyond en-US.</w:t>
      </w:r>
    </w:p>
    <w:p>
      <w:pPr>
        <w:pStyle w:val="ListBullet"/>
      </w:pPr>
      <w:r>
        <w:t>Device telemetry ingestion endpoint (sessions are seeded; the gateway → ingestion pipeline is a separate workstream).</w:t>
      </w:r>
    </w:p>
    <w:p>
      <w:pPr>
        <w:pStyle w:val="ListBullet"/>
      </w:pPr>
      <w:r>
        <w:t>Patient-facing portal (the mobile app is a separate codebase consuming this portal's API).</w:t>
      </w:r>
    </w:p>
    <w:p>
      <w:pPr>
        <w:pStyle w:val="ListBullet"/>
      </w:pPr>
      <w:r>
        <w:t>E-signature on BAA / consent forms.</w:t>
      </w:r>
    </w:p>
    <w:p>
      <w:r>
        <w:br w:type="page"/>
      </w:r>
    </w:p>
    <w:p>
      <w:pPr>
        <w:pStyle w:val="Heading2"/>
      </w:pPr>
      <w:r>
        <w:t>9. Open Questions</w:t>
      </w:r>
    </w:p>
    <w:p>
      <w:pPr>
        <w:pStyle w:val="ListNumber"/>
      </w:pPr>
      <w:r>
        <w:rPr>
          <w:b/>
        </w:rPr>
        <w:t>BAA storage compliance</w:t>
      </w:r>
      <w:r>
        <w:t xml:space="preserve"> — confirm AES-GCM at rest is acceptable for our HIPAA risk register, or is HSM-backed key required?</w:t>
      </w:r>
    </w:p>
    <w:p>
      <w:pPr>
        <w:pStyle w:val="ListNumber"/>
      </w:pPr>
      <w:r>
        <w:rPr>
          <w:b/>
        </w:rPr>
        <w:t>Patient survey customization</w:t>
      </w:r>
      <w:r>
        <w:t xml:space="preserve"> — does v1.1 need a survey builder, or can ABM Respiratory ship a single curated questionnaire?</w:t>
      </w:r>
    </w:p>
    <w:p>
      <w:pPr>
        <w:pStyle w:val="ListNumber"/>
      </w:pPr>
      <w:r>
        <w:rPr>
          <w:b/>
        </w:rPr>
        <w:t>Adherence calculation window</w:t>
      </w:r>
      <w:r>
        <w:t xml:space="preserve"> — fixed at 30 days, or per-Rx configurable?</w:t>
      </w:r>
    </w:p>
    <w:p>
      <w:pPr>
        <w:pStyle w:val="ListNumber"/>
      </w:pPr>
      <w:r>
        <w:rPr>
          <w:b/>
        </w:rPr>
        <w:t>Inbox SLA</w:t>
      </w:r>
      <w:r>
        <w:t xml:space="preserve"> — should the inbox surface "no response in N hours" as an alert? If yes, this is a new alert metric.</w:t>
      </w:r>
    </w:p>
    <w:p>
      <w:pPr>
        <w:pStyle w:val="ListNumber"/>
      </w:pPr>
      <w:r>
        <w:rPr>
          <w:b/>
        </w:rPr>
        <w:t>Mobile app ↔ portal authentication</w:t>
      </w:r>
      <w:r>
        <w:t xml:space="preserve"> — token-based (JWT? long-lived device token?) — needs security review before Phase 7.1 ships.</w:t>
      </w:r>
    </w:p>
    <w:p>
      <w:pPr>
        <w:pStyle w:val="ListNumber"/>
      </w:pPr>
      <w:r>
        <w:rPr>
          <w:b/>
        </w:rPr>
        <w:t>Account lockout / lockdown policy</w:t>
      </w:r>
      <w:r>
        <w:t xml:space="preserve"> — failed login threshold, geolocation flagging, etc. — defer to v1.1 or include in v1?</w:t>
      </w:r>
    </w:p>
    <w:p>
      <w:pPr>
        <w:pStyle w:val="ListNumber"/>
      </w:pPr>
      <w:r>
        <w:rPr>
          <w:b/>
        </w:rPr>
        <w:t>Report regulatory wording</w:t>
      </w:r>
      <w:r>
        <w:t xml:space="preserve"> — does the printable therapy summary need a specific disclaimer per state DMEPOS rules?</w:t>
      </w:r>
    </w:p>
    <w:p>
      <w:r>
        <w:br w:type="page"/>
      </w:r>
    </w:p>
    <w:p>
      <w:pPr>
        <w:pStyle w:val="Heading2"/>
      </w:pPr>
      <w:r>
        <w:t>Appendix A: Reference</w:t>
      </w:r>
    </w:p>
    <w:p>
      <w:pPr>
        <w:pStyle w:val="ListBullet"/>
      </w:pPr>
      <w:r>
        <w:t>Working demo: this repository (</w:t>
      </w:r>
      <w:r>
        <w:rPr>
          <w:rFonts w:ascii="Menlo" w:hAnsi="Menlo"/>
          <w:rFonts w:ascii="Menlo" w:hAnsi="Menlo" w:cs="Menlo"/>
          <w:shd w:val="clear" w:fill="F4F6F8"/>
        </w:rPr>
        <w:t>app.py</w:t>
      </w:r>
      <w:r>
        <w:t xml:space="preserve">, </w:t>
      </w:r>
      <w:r>
        <w:rPr>
          <w:rFonts w:ascii="Menlo" w:hAnsi="Menlo"/>
          <w:rFonts w:ascii="Menlo" w:hAnsi="Menlo" w:cs="Menlo"/>
          <w:shd w:val="clear" w:fill="F4F6F8"/>
        </w:rPr>
        <w:t>schema.sql</w:t>
      </w:r>
      <w:r>
        <w:t xml:space="preserve">, </w:t>
      </w:r>
      <w:r>
        <w:rPr>
          <w:rFonts w:ascii="Menlo" w:hAnsi="Menlo"/>
          <w:rFonts w:ascii="Menlo" w:hAnsi="Menlo" w:cs="Menlo"/>
          <w:shd w:val="clear" w:fill="F4F6F8"/>
        </w:rPr>
        <w:t>seed.py</w:t>
      </w:r>
      <w:r>
        <w:t xml:space="preserve">, </w:t>
      </w:r>
      <w:r>
        <w:rPr>
          <w:rFonts w:ascii="Menlo" w:hAnsi="Menlo"/>
          <w:rFonts w:ascii="Menlo" w:hAnsi="Menlo" w:cs="Menlo"/>
          <w:shd w:val="clear" w:fill="F4F6F8"/>
        </w:rPr>
        <w:t>templates/</w:t>
      </w:r>
      <w:r>
        <w:t>)</w:t>
      </w:r>
    </w:p>
    <w:p>
      <w:pPr>
        <w:pStyle w:val="ListBullet"/>
      </w:pPr>
      <w:r>
        <w:t>Demo seed users:</w:t>
      </w:r>
    </w:p>
    <w:p>
      <w:pPr>
        <w:pStyle w:val="ListBullet"/>
      </w:pPr>
      <w:r>
        <w:rPr>
          <w:rFonts w:ascii="Menlo" w:hAnsi="Menlo"/>
          <w:rFonts w:ascii="Menlo" w:hAnsi="Menlo" w:cs="Menlo"/>
          <w:shd w:val="clear" w:fill="F4F6F8"/>
        </w:rPr>
        <w:t>support@abmrespiratory.com</w:t>
      </w:r>
      <w:r>
        <w:t xml:space="preserve"> — ABMRC super admin</w:t>
      </w:r>
    </w:p>
    <w:p>
      <w:pPr>
        <w:pStyle w:val="ListBullet"/>
      </w:pPr>
      <w:r>
        <w:rPr>
          <w:rFonts w:ascii="Menlo" w:hAnsi="Menlo"/>
          <w:rFonts w:ascii="Menlo" w:hAnsi="Menlo" w:cs="Menlo"/>
          <w:shd w:val="clear" w:fill="F4F6F8"/>
        </w:rPr>
        <w:t>karen.h@adapt.com</w:t>
      </w:r>
      <w:r>
        <w:t xml:space="preserve"> — Adapt parent admin</w:t>
      </w:r>
    </w:p>
    <w:p>
      <w:pPr>
        <w:pStyle w:val="ListBullet"/>
      </w:pPr>
      <w:r>
        <w:rPr>
          <w:rFonts w:ascii="Menlo" w:hAnsi="Menlo"/>
          <w:rFonts w:ascii="Menlo" w:hAnsi="Menlo" w:cs="Menlo"/>
          <w:shd w:val="clear" w:fill="F4F6F8"/>
        </w:rPr>
        <w:t>priya.s@adapt.com</w:t>
      </w:r>
      <w:r>
        <w:t xml:space="preserve"> — Adapt — Denver location admin</w:t>
      </w:r>
    </w:p>
    <w:p>
      <w:pPr>
        <w:pStyle w:val="ListBullet"/>
      </w:pPr>
      <w:r>
        <w:rPr>
          <w:rFonts w:ascii="Menlo" w:hAnsi="Menlo"/>
          <w:rFonts w:ascii="Menlo" w:hAnsi="Menlo" w:cs="Menlo"/>
          <w:shd w:val="clear" w:fill="F4F6F8"/>
        </w:rPr>
        <w:t>james.r@adapt.com</w:t>
      </w:r>
      <w:r>
        <w:t xml:space="preserve"> — Adapt — Denver clinician</w:t>
      </w:r>
    </w:p>
    <w:p>
      <w:pPr>
        <w:pStyle w:val="ListBullet"/>
      </w:pPr>
      <w:r>
        <w:rPr>
          <w:rFonts w:ascii="Menlo" w:hAnsi="Menlo"/>
          <w:rFonts w:ascii="Menlo" w:hAnsi="Menlo" w:cs="Menlo"/>
          <w:shd w:val="clear" w:fill="F4F6F8"/>
        </w:rPr>
        <w:t>linda.w@adapt.com</w:t>
      </w:r>
      <w:r>
        <w:t xml:space="preserve"> — Adapt — Boulder admin</w:t>
      </w:r>
    </w:p>
    <w:p>
      <w:pPr>
        <w:pStyle w:val="ListBullet"/>
      </w:pPr>
      <w:r>
        <w:rPr>
          <w:rFonts w:ascii="Menlo" w:hAnsi="Menlo"/>
          <w:rFonts w:ascii="Menlo" w:hAnsi="Menlo" w:cs="Menlo"/>
          <w:shd w:val="clear" w:fill="F4F6F8"/>
        </w:rPr>
        <w:t>maria.t@sunwest.com</w:t>
      </w:r>
      <w:r>
        <w:t xml:space="preserve"> — Sunwest standalone admin</w:t>
      </w:r>
    </w:p>
    <w:p>
      <w:pPr>
        <w:pStyle w:val="ListBullet"/>
      </w:pPr>
      <w:r>
        <w:t xml:space="preserve">Run instructions: </w:t>
      </w:r>
      <w:r>
        <w:rPr>
          <w:rFonts w:ascii="Menlo" w:hAnsi="Menlo"/>
          <w:rFonts w:ascii="Menlo" w:hAnsi="Menlo" w:cs="Menlo"/>
          <w:shd w:val="clear" w:fill="F4F6F8"/>
        </w:rPr>
        <w:t>pip install -r requirements.txt &amp;&amp; python3 seed.py &amp;&amp; flask --app app run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8BA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3D464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3D464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D464D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